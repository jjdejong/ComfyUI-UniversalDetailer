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48"/>
        </w:rPr>
        <w:t>Fixing Hand Anatomy Issues: Missing/Extra Fingers &amp; Wrong Thumb Position</w:t>
      </w:r>
    </w:p>
    <w:p/>
    <w:p>
      <w:r>
        <w:rPr>
          <w:b/>
        </w:rPr>
        <w:t>Focused guide for fixing structural hand problems: wrong finger count and thumb anatomy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Why Simple Inpainting Doesn't Work</w:t>
      </w:r>
    </w:p>
    <w:p/>
    <w:p>
      <w:r>
        <w:t>When hands have:</w:t>
      </w:r>
    </w:p>
    <w:p>
      <w:pPr>
        <w:pStyle w:val="ListBullet"/>
      </w:pPr>
      <w:r>
        <w:t>❌ 6+ fingers or less than 5 fingers</w:t>
      </w:r>
    </w:p>
    <w:p>
      <w:pPr>
        <w:pStyle w:val="ListBullet"/>
      </w:pPr>
      <w:r>
        <w:t>❌ Thumbs that look like regular fingers</w:t>
      </w:r>
    </w:p>
    <w:p>
      <w:pPr>
        <w:pStyle w:val="ListBullet"/>
      </w:pPr>
      <w:r>
        <w:t>❌ Thumbs in the wrong position</w:t>
      </w:r>
    </w:p>
    <w:p>
      <w:pPr>
        <w:pStyle w:val="ListBullet"/>
      </w:pPr>
      <w:r>
        <w:t>❌ Fused fingers that need to be separated</w:t>
      </w:r>
    </w:p>
    <w:p/>
    <w:p>
      <w:r>
        <w:rPr>
          <w:b/>
        </w:rPr>
        <w:t>Simple detailers (FaceDetailer, BMAB) will fail</w:t>
      </w:r>
      <w:r>
        <w:t xml:space="preserve"> because they:</w:t>
      </w:r>
    </w:p>
    <w:p>
      <w:pPr>
        <w:pStyle w:val="ListBullet"/>
      </w:pPr>
      <w:r>
        <w:t>Only re-render what they see</w:t>
      </w:r>
    </w:p>
    <w:p>
      <w:pPr>
        <w:pStyle w:val="ListBullet"/>
      </w:pPr>
      <w:r>
        <w:t>Don't understand hand anatomy</w:t>
      </w:r>
    </w:p>
    <w:p>
      <w:pPr>
        <w:pStyle w:val="ListBullet"/>
      </w:pPr>
      <w:r>
        <w:t>Can't add/remove fingers reliably</w:t>
      </w:r>
    </w:p>
    <w:p>
      <w:pPr>
        <w:pStyle w:val="ListBullet"/>
      </w:pPr>
      <w:r>
        <w:t>Don't know where thumbs should be</w:t>
      </w:r>
    </w:p>
    <w:p/>
    <w:p>
      <w:r>
        <w:rPr>
          <w:b/>
        </w:rPr>
        <w:t>You need anatomical guidance</w:t>
      </w:r>
      <w:r>
        <w:t xml:space="preserve"> - a 3D hand pose that tells the AI "this is what a correct hand looks like."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Solution: MeshGraphormer + ControlNet</w:t>
      </w:r>
    </w:p>
    <w:p/>
    <w:p>
      <w:pPr>
        <w:pStyle w:val="Heading2"/>
      </w:pPr>
      <w:r>
        <w:rPr>
          <w:color w:val="336699"/>
          <w:sz w:val="28"/>
        </w:rPr>
        <w:t>What This Does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Your Broken Hand Image</w:t>
        <w:br/>
        <w:t xml:space="preserve">    ↓</w:t>
        <w:br/>
        <w:t>MeshGraphormer analyzes it</w:t>
        <w:br/>
        <w:t xml:space="preserve">    ↓</w:t>
        <w:br/>
        <w:t>Creates 3D hand skeleton (ALWAYS 5 fingers, correct thumb position)</w:t>
        <w:br/>
        <w:t xml:space="preserve">    ↓</w:t>
        <w:br/>
        <w:t>Converts to depth map (shows proper hand structure)</w:t>
        <w:br/>
        <w:t xml:space="preserve">    ↓</w:t>
        <w:br/>
        <w:t>ControlNet uses this as a guide</w:t>
        <w:br/>
        <w:t xml:space="preserve">    ↓</w:t>
        <w:br/>
        <w:t>Regenerates hand with correct anatomy</w:t>
      </w:r>
    </w:p>
    <w:p/>
    <w:p>
      <w:r>
        <w:rPr>
          <w:b/>
        </w:rPr>
        <w:t>Key advantage</w:t>
      </w:r>
      <w:r>
        <w:t xml:space="preserve">: MeshGraphormer creates an anatomically correct hand skeleton regardless of what's in the input image. It's not trying to "fix" what it sees - it's </w:t>
      </w:r>
      <w:r>
        <w:rPr>
          <w:b/>
        </w:rPr>
        <w:t>replacing</w:t>
      </w:r>
      <w:r>
        <w:t xml:space="preserve"> the hand structure with a correct one.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Complete Setup Guide</w:t>
      </w:r>
    </w:p>
    <w:p/>
    <w:p>
      <w:pPr>
        <w:pStyle w:val="Heading2"/>
      </w:pPr>
      <w:r>
        <w:rPr>
          <w:color w:val="336699"/>
          <w:sz w:val="28"/>
        </w:rPr>
        <w:t>Prerequisites</w:t>
      </w:r>
    </w:p>
    <w:p>
      <w:pPr>
        <w:pStyle w:val="ListBullet"/>
      </w:pPr>
      <w:r>
        <w:t>ComfyUI installed</w:t>
      </w:r>
    </w:p>
    <w:p>
      <w:pPr>
        <w:pStyle w:val="ListBullet"/>
      </w:pPr>
      <w:r>
        <w:t>8GB+ VRAM (10GB+ recommended)</w:t>
      </w:r>
    </w:p>
    <w:p>
      <w:pPr>
        <w:pStyle w:val="ListBullet"/>
      </w:pPr>
      <w:r>
        <w:t>Your existing FaceDetailer setup (for faces)</w:t>
      </w:r>
    </w:p>
    <w:p/>
    <w:p>
      <w:pPr>
        <w:pStyle w:val="Heading2"/>
      </w:pPr>
      <w:r>
        <w:rPr>
          <w:color w:val="336699"/>
          <w:sz w:val="28"/>
        </w:rPr>
        <w:t>Step 1: Install MeshGraphormer Node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ComfyUI/custom_nodes/</w:t>
        <w:br/>
        <w:t>git clone https://github.com/ZHO-ZHO-ZHO/ComfyUI-MeshGraphormer.git</w:t>
        <w:br/>
        <w:t>cd ComfyUI-MeshGraphormer</w:t>
        <w:br/>
        <w:t>pip install -r requirements.txt</w:t>
        <w:br/>
        <w:br/>
        <w:t># Restart ComfyUI</w:t>
      </w:r>
    </w:p>
    <w:p/>
    <w:p>
      <w:r>
        <w:t>The node will automatically download the MeshGraphormer model (~200MB) on first use.</w:t>
      </w:r>
    </w:p>
    <w:p/>
    <w:p>
      <w:pPr>
        <w:pStyle w:val="Heading2"/>
      </w:pPr>
      <w:r>
        <w:rPr>
          <w:color w:val="336699"/>
          <w:sz w:val="28"/>
        </w:rPr>
        <w:t>Step 2: Install ControlNet Depth Model</w:t>
      </w:r>
    </w:p>
    <w:p/>
    <w:p>
      <w:r>
        <w:rPr>
          <w:b/>
        </w:rPr>
        <w:t>For SD1.5 models: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ComfyUI/models/controlnet/</w:t>
        <w:br/>
        <w:t>wget https://huggingface.co/lllyasviel/ControlNet-v1-1/resolve/main/control_v11f1p_sd15_depth.pth</w:t>
      </w:r>
    </w:p>
    <w:p/>
    <w:p>
      <w:r>
        <w:rPr>
          <w:b/>
        </w:rPr>
        <w:t>For SDXL models: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ComfyUI/models/controlnet/</w:t>
        <w:br/>
        <w:t>wget https://huggingface.co/diffusers/controlnet-depth-sdxl-1.0/resolve/main/diffusers_xl_depth_full.safetensors</w:t>
      </w:r>
    </w:p>
    <w:p/>
    <w:p>
      <w:pPr>
        <w:pStyle w:val="Heading2"/>
      </w:pPr>
      <w:r>
        <w:rPr>
          <w:color w:val="336699"/>
          <w:sz w:val="28"/>
        </w:rPr>
        <w:t>Step 3: Get Hand Detection Model</w:t>
      </w:r>
    </w:p>
    <w:p/>
    <w:p>
      <w:r>
        <w:t>You already have this if you use FaceDetailer: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cd ComfyUI/models/ultralytics/bbox/</w:t>
        <w:br/>
        <w:br/>
        <w:t># Should already have this file, or download:</w:t>
        <w:br/>
        <w:t>wget https://huggingface.co/Bingsu/adetailer/resolve/main/hand_yolov8s.pt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The Complete Workflow</w:t>
      </w:r>
    </w:p>
    <w:p/>
    <w:p>
      <w:pPr>
        <w:pStyle w:val="Heading2"/>
      </w:pPr>
      <w:r>
        <w:rPr>
          <w:color w:val="336699"/>
          <w:sz w:val="28"/>
        </w:rPr>
        <w:t>Overview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Load Image</w:t>
        <w:br/>
        <w:t xml:space="preserve">    ↓</w:t>
        <w:br/>
        <w:t>Detect Hands (YOLO) → Get hand bounding boxes</w:t>
        <w:br/>
        <w:t xml:space="preserve">    ↓</w:t>
        <w:br/>
        <w:t>Crop Hand Regions → Isolate each hand</w:t>
        <w:br/>
        <w:t xml:space="preserve">    ↓</w:t>
        <w:br/>
        <w:t>MeshGraphormer → Generate anatomically correct 3D hand pose</w:t>
        <w:br/>
        <w:t xml:space="preserve">    ↓</w:t>
        <w:br/>
        <w:t>Create Depth Map → Convert 3D pose to 2D depth guidance</w:t>
        <w:br/>
        <w:t xml:space="preserve">    ↓</w:t>
        <w:br/>
        <w:t>ControlNet + Inpainting → Regenerate hand guided by correct anatomy</w:t>
        <w:br/>
        <w:t xml:space="preserve">    ↓</w:t>
        <w:br/>
        <w:t>Composite Back → Blend fixed hand into original image</w:t>
        <w:br/>
        <w:t xml:space="preserve">    ↓</w:t>
        <w:br/>
        <w:t>Save Result</w:t>
      </w:r>
    </w:p>
    <w:p/>
    <w:p>
      <w:pPr>
        <w:pStyle w:val="Heading2"/>
      </w:pPr>
      <w:r>
        <w:rPr>
          <w:color w:val="336699"/>
          <w:sz w:val="28"/>
        </w:rPr>
        <w:t>Detailed Node Setup</w:t>
      </w:r>
    </w:p>
    <w:p/>
    <w:p>
      <w:r>
        <w:t>Here's the exact workflow to implement: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PART 1: LOAD AND DETECT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[1] LoadImage</w:t>
        <w:br/>
        <w:t xml:space="preserve">    └─ image: your_image.png</w:t>
        <w:br/>
        <w:br/>
        <w:t>[2] UltralyticsDetectorProvider</w:t>
        <w:br/>
        <w:t xml:space="preserve">    └─ model_name: "bbox/hand_yolov8s.pt"</w:t>
        <w:br/>
        <w:br/>
        <w:t>[3] BBoxDetectorForEach  (from Impact Pack)</w:t>
        <w:br/>
        <w:t xml:space="preserve">    ├─ image: [1]</w:t>
        <w:br/>
        <w:t xml:space="preserve">    ├─ bbox_detector: [2]</w:t>
        <w:br/>
        <w:t xml:space="preserve">    ├─ threshold: 0.5</w:t>
        <w:br/>
        <w:t xml:space="preserve">    ├─ dilation: 20</w:t>
        <w:br/>
        <w:t xml:space="preserve">    └─ crop_factor: 1.5</w:t>
        <w:br/>
        <w:t xml:space="preserve">         │</w:t>
        <w:br/>
        <w:t xml:space="preserve">         └──&gt; [Cropped Hand Images + Masks + Boxes]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PART 2: GENERATE CORRECT HAND ANATOMY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[4] MeshGraphormer-hand (from ComfyUI-MeshGraphormer)</w:t>
        <w:br/>
        <w:t xml:space="preserve">    ├─ image: [3] cropped hands</w:t>
        <w:br/>
        <w:t xml:space="preserve">    └─ output_type: "depth"  # Creates depth map from 3D hand mesh</w:t>
        <w:br/>
        <w:t xml:space="preserve">         │</w:t>
        <w:br/>
        <w:t xml:space="preserve">         └──&gt; [Hand Depth Map - anatomically correct]</w:t>
        <w:br/>
        <w:br/>
        <w:t>[5] ImageResize</w:t>
        <w:br/>
        <w:t xml:space="preserve">    ├─ image: [4] depth map</w:t>
        <w:br/>
        <w:t xml:space="preserve">    ├─ width: match original crop size</w:t>
        <w:br/>
        <w:t xml:space="preserve">    ├─ height: match original crop size</w:t>
        <w:br/>
        <w:t xml:space="preserve">    └─ interpolation: "lanczos"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PART 3: SETUP CONTROLNET AND CONDITIONING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[6] Load Checkpoint</w:t>
        <w:br/>
        <w:t xml:space="preserve">    └─ ckpt_name: "your_model.safetensors"</w:t>
        <w:br/>
        <w:br/>
        <w:t>[7] ControlNetLoader</w:t>
        <w:br/>
        <w:t xml:space="preserve">    └─ control_net_name: "control_v11f1p_sd15_depth.pth"  # or SDXL version</w:t>
        <w:br/>
        <w:br/>
        <w:t>[8] CLIPTextEncode (Positive)</w:t>
        <w:br/>
        <w:t xml:space="preserve">    ├─ clip: [6]</w:t>
        <w:br/>
        <w:t xml:space="preserve">    └─ text: "detailed human hand, five fingers, proper thumb placement,</w:t>
        <w:br/>
        <w:t xml:space="preserve">              natural hand anatomy, realistic skin texture, well-defined</w:t>
        <w:br/>
        <w:t xml:space="preserve">              knuckles, natural hand pose, photorealistic"</w:t>
        <w:br/>
        <w:br/>
        <w:t>[9] CLIPTextEncode (Negative)</w:t>
        <w:br/>
        <w:t xml:space="preserve">    ├─ clip: [6]</w:t>
        <w:br/>
        <w:t xml:space="preserve">    └─ text: "deformed hand, extra fingers, missing fingers, 6 fingers,</w:t>
        <w:br/>
        <w:t xml:space="preserve">              4 fingers, 3 fingers, fused fingers, mutated hand, bad anatomy,</w:t>
        <w:br/>
        <w:t xml:space="preserve">              extra limbs, poorly drawn hand, thumb like finger, wrong thumb</w:t>
        <w:br/>
        <w:t xml:space="preserve">              position, disconnected fingers, floating digits"</w:t>
        <w:br/>
        <w:br/>
        <w:t>[10] ControlNetApplyAdvanced</w:t>
        <w:br/>
        <w:t xml:space="preserve">    ├─ positive: [8]</w:t>
        <w:br/>
        <w:t xml:space="preserve">    ├─ negative: [9]</w:t>
        <w:br/>
        <w:t xml:space="preserve">    ├─ control_net: [7]</w:t>
        <w:br/>
        <w:t xml:space="preserve">    ├─ image: [5] (the depth map from MeshGraphormer)</w:t>
        <w:br/>
        <w:t xml:space="preserve">    ├─ strength: 0.9        # High strength - follow anatomy closely</w:t>
        <w:br/>
        <w:t xml:space="preserve">    ├─ start_percent: 0.0   # Apply from beginning</w:t>
        <w:br/>
        <w:t xml:space="preserve">    └─ end_percent: 0.85    # Apply through most of sampling</w:t>
        <w:br/>
        <w:t xml:space="preserve">         │</w:t>
        <w:br/>
        <w:t xml:space="preserve">         └──&gt; [Conditioned Positive/Negative with anatomy guidance]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PART 4: INPAINT WITH ANATOMICAL GUIDANCE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[11] VAEEncode</w:t>
        <w:br/>
        <w:t xml:space="preserve">    ├─ pixels: [3] (cropped hand)</w:t>
        <w:br/>
        <w:t xml:space="preserve">    ├─ vae: [6]</w:t>
        <w:br/>
        <w:t xml:space="preserve">    └─ mask: [3] (hand mask)</w:t>
        <w:br/>
        <w:t xml:space="preserve">         └──&gt; [Latent]</w:t>
        <w:br/>
        <w:br/>
        <w:t>[12] VAEEncodeForInpaint  (alternative to [11])</w:t>
        <w:br/>
        <w:t xml:space="preserve">    ├─ pixels: [3]</w:t>
        <w:br/>
        <w:t xml:space="preserve">    ├─ vae: [6]</w:t>
        <w:br/>
        <w:t xml:space="preserve">    ├─ mask: [3]</w:t>
        <w:br/>
        <w:t xml:space="preserve">    └─ grow_mask_by: 6</w:t>
        <w:br/>
        <w:t xml:space="preserve">         └──&gt; [Inpaint Latent]</w:t>
        <w:br/>
        <w:br/>
        <w:t>[13] KSampler (for inpainting)</w:t>
        <w:br/>
        <w:t xml:space="preserve">    ├─ model: [6]</w:t>
        <w:br/>
        <w:t xml:space="preserve">    ├─ seed: [random or fixed]</w:t>
        <w:br/>
        <w:t xml:space="preserve">    ├─ steps: 35-45          # More steps for anatomical correction</w:t>
        <w:br/>
        <w:t xml:space="preserve">    ├─ cfg: 8.0-9.0          # Higher CFG to follow guidance strictly</w:t>
        <w:br/>
        <w:t xml:space="preserve">    ├─ sampler_name: "dpmpp_2m" or "euler_a"</w:t>
        <w:br/>
        <w:t xml:space="preserve">    ├─ scheduler: "karras"</w:t>
        <w:br/>
        <w:t xml:space="preserve">    ├─ positive: [10] (with ControlNet)</w:t>
        <w:br/>
        <w:t xml:space="preserve">    ├─ negative: [10]</w:t>
        <w:br/>
        <w:t xml:space="preserve">    ├─ latent_image: [12]</w:t>
        <w:br/>
        <w:t xml:space="preserve">    └─ denoise: 0.85-0.95    # High denoise for structural changes</w:t>
        <w:br/>
        <w:t xml:space="preserve">         │</w:t>
        <w:br/>
        <w:t xml:space="preserve">         └──&gt; [Fixed Hand Latent]</w:t>
        <w:br/>
        <w:br/>
        <w:t>[14] VAEDecode</w:t>
        <w:br/>
        <w:t xml:space="preserve">    ├─ samples: [13]</w:t>
        <w:br/>
        <w:t xml:space="preserve">    └─ vae: [6]</w:t>
        <w:br/>
        <w:t xml:space="preserve">         └──&gt; [Fixed Hand Image]</w:t>
        <w:br/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PART 5: COMPOSITE BACK INTO ORIGINAL IMAGE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[15] ImageCompositeMasked</w:t>
        <w:br/>
        <w:t xml:space="preserve">    ├─ destination: [1] (original image)</w:t>
        <w:br/>
        <w:t xml:space="preserve">    ├─ source: [14] (fixed hand)</w:t>
        <w:br/>
        <w:t xml:space="preserve">    ├─ mask: [3] (hand mask, slightly feathered)</w:t>
        <w:br/>
        <w:t xml:space="preserve">    └─ x, y: [3] (position from bbox)</w:t>
        <w:br/>
        <w:t xml:space="preserve">         └──&gt; [Final Image with Fixed Hand]</w:t>
        <w:br/>
        <w:br/>
        <w:t>[16] SaveImage</w:t>
        <w:br/>
        <w:t xml:space="preserve">    └─ images: [15]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Critical Settings for Your Use Case</w:t>
      </w:r>
    </w:p>
    <w:p/>
    <w:p>
      <w:pPr>
        <w:pStyle w:val="Heading2"/>
      </w:pPr>
      <w:r>
        <w:rPr>
          <w:color w:val="336699"/>
          <w:sz w:val="28"/>
        </w:rPr>
        <w:t>MeshGraphormer Settings</w:t>
      </w:r>
    </w:p>
    <w:p>
      <w:pPr>
        <w:pStyle w:val="ListBullet"/>
      </w:pPr>
      <w:r>
        <w:rPr>
          <w:b/>
        </w:rPr>
        <w:t>output_type</w:t>
      </w:r>
      <w:r>
        <w:t xml:space="preserve">: </w:t>
      </w:r>
      <w:r>
        <w:rPr>
          <w:rFonts w:ascii="Courier New" w:hAnsi="Courier New"/>
          <w:color w:val="C7254E"/>
          <w:sz w:val="20"/>
        </w:rPr>
        <w:t>"depth"</w:t>
      </w:r>
      <w:r>
        <w:t xml:space="preserve"> (creates depth map for ControlNet)</w:t>
      </w:r>
    </w:p>
    <w:p>
      <w:pPr>
        <w:pStyle w:val="ListBullet"/>
      </w:pPr>
      <w:r>
        <w:rPr>
          <w:b/>
        </w:rPr>
        <w:t>threshold</w:t>
      </w:r>
      <w:r>
        <w:t>: 0.1-0.2 (hand detection sensitivity)</w:t>
      </w:r>
    </w:p>
    <w:p/>
    <w:p>
      <w:pPr>
        <w:pStyle w:val="Heading2"/>
      </w:pPr>
      <w:r>
        <w:rPr>
          <w:color w:val="336699"/>
          <w:sz w:val="28"/>
        </w:rPr>
        <w:t>ControlNet Settings (Most Important!)</w:t>
      </w:r>
    </w:p>
    <w:p>
      <w:pPr>
        <w:pStyle w:val="ListBullet"/>
      </w:pPr>
      <w:r>
        <w:rPr>
          <w:b/>
        </w:rPr>
        <w:t>strength</w:t>
      </w:r>
      <w:r>
        <w:t xml:space="preserve">: </w:t>
      </w:r>
      <w:r>
        <w:rPr>
          <w:b/>
        </w:rPr>
        <w:t>0.85-0.95</w:t>
      </w:r>
      <w:r>
        <w:t xml:space="preserve"> (very high - you want to force correct anatomy)</w:t>
      </w:r>
    </w:p>
    <w:p>
      <w:pPr>
        <w:pStyle w:val="ListBullet"/>
      </w:pPr>
      <w:r>
        <w:rPr>
          <w:b/>
        </w:rPr>
        <w:t>start_percent</w:t>
      </w:r>
      <w:r>
        <w:t xml:space="preserve">: </w:t>
      </w:r>
      <w:r>
        <w:rPr>
          <w:b/>
        </w:rPr>
        <w:t>0.0</w:t>
      </w:r>
      <w:r>
        <w:t xml:space="preserve"> (apply from the very beginning)</w:t>
      </w:r>
    </w:p>
    <w:p>
      <w:pPr>
        <w:pStyle w:val="ListBullet"/>
      </w:pPr>
      <w:r>
        <w:rPr>
          <w:b/>
        </w:rPr>
        <w:t>end_percent</w:t>
      </w:r>
      <w:r>
        <w:t xml:space="preserve">: </w:t>
      </w:r>
      <w:r>
        <w:rPr>
          <w:b/>
        </w:rPr>
        <w:t>0.85</w:t>
      </w:r>
      <w:r>
        <w:t xml:space="preserve"> (apply through most of sampling, let last 15% refine details)</w:t>
      </w:r>
    </w:p>
    <w:p/>
    <w:p>
      <w:r>
        <w:t xml:space="preserve">Why high strength? Because you want to </w:t>
      </w:r>
      <w:r>
        <w:rPr>
          <w:b/>
        </w:rPr>
        <w:t>override</w:t>
      </w:r>
      <w:r>
        <w:t xml:space="preserve"> the wrong anatomy, not just "guide" it.</w:t>
      </w:r>
    </w:p>
    <w:p/>
    <w:p>
      <w:pPr>
        <w:pStyle w:val="Heading2"/>
      </w:pPr>
      <w:r>
        <w:rPr>
          <w:color w:val="336699"/>
          <w:sz w:val="28"/>
        </w:rPr>
        <w:t>Sampling Settings</w:t>
      </w:r>
    </w:p>
    <w:p>
      <w:pPr>
        <w:pStyle w:val="ListBullet"/>
      </w:pPr>
      <w:r>
        <w:rPr>
          <w:b/>
        </w:rPr>
        <w:t>steps</w:t>
      </w:r>
      <w:r>
        <w:t xml:space="preserve">: </w:t>
      </w:r>
      <w:r>
        <w:rPr>
          <w:b/>
        </w:rPr>
        <w:t>35-45</w:t>
      </w:r>
      <w:r>
        <w:t xml:space="preserve"> (more steps = better anatomical correction)</w:t>
      </w:r>
    </w:p>
    <w:p>
      <w:pPr>
        <w:pStyle w:val="ListBullet"/>
      </w:pPr>
      <w:r>
        <w:rPr>
          <w:b/>
        </w:rPr>
        <w:t>cfg</w:t>
      </w:r>
      <w:r>
        <w:t xml:space="preserve">: </w:t>
      </w:r>
      <w:r>
        <w:rPr>
          <w:b/>
        </w:rPr>
        <w:t>8.0-9.0</w:t>
      </w:r>
      <w:r>
        <w:t xml:space="preserve"> (higher than normal - makes it follow the prompts and ControlNet more strictly)</w:t>
      </w:r>
    </w:p>
    <w:p>
      <w:pPr>
        <w:pStyle w:val="ListBullet"/>
      </w:pPr>
      <w:r>
        <w:rPr>
          <w:b/>
        </w:rPr>
        <w:t>denoise</w:t>
      </w:r>
      <w:r>
        <w:t xml:space="preserve">: </w:t>
      </w:r>
      <w:r>
        <w:rPr>
          <w:b/>
        </w:rPr>
        <w:t>0.85-0.95</w:t>
      </w:r>
      <w:r>
        <w:t xml:space="preserve"> (high - you're making major structural changes)</w:t>
      </w:r>
    </w:p>
    <w:p>
      <w:pPr>
        <w:pStyle w:val="ListBullet"/>
      </w:pPr>
      <w:r>
        <w:rPr>
          <w:b/>
        </w:rPr>
        <w:t>sampler</w:t>
      </w:r>
      <w:r>
        <w:t xml:space="preserve">: </w:t>
      </w:r>
      <w:r>
        <w:rPr>
          <w:rFonts w:ascii="Courier New" w:hAnsi="Courier New"/>
          <w:color w:val="C7254E"/>
          <w:sz w:val="20"/>
        </w:rPr>
        <w:t>dpmpp_2m</w:t>
      </w:r>
      <w:r>
        <w:t xml:space="preserve"> or </w:t>
      </w:r>
      <w:r>
        <w:rPr>
          <w:rFonts w:ascii="Courier New" w:hAnsi="Courier New"/>
          <w:color w:val="C7254E"/>
          <w:sz w:val="20"/>
        </w:rPr>
        <w:t>euler_a</w:t>
      </w:r>
      <w:r>
        <w:t xml:space="preserve"> (both work well)</w:t>
      </w:r>
    </w:p>
    <w:p>
      <w:pPr>
        <w:pStyle w:val="ListBullet"/>
      </w:pPr>
      <w:r>
        <w:rPr>
          <w:b/>
        </w:rPr>
        <w:t>scheduler</w:t>
      </w:r>
      <w:r>
        <w:t xml:space="preserve">: </w:t>
      </w:r>
      <w:r>
        <w:rPr>
          <w:rFonts w:ascii="Courier New" w:hAnsi="Courier New"/>
          <w:color w:val="C7254E"/>
          <w:sz w:val="20"/>
        </w:rPr>
        <w:t>karras</w:t>
      </w:r>
      <w:r>
        <w:t xml:space="preserve"> (smoother, better for controlled generation)</w:t>
      </w:r>
    </w:p>
    <w:p/>
    <w:p>
      <w:pPr>
        <w:pStyle w:val="Heading2"/>
      </w:pPr>
      <w:r>
        <w:rPr>
          <w:color w:val="336699"/>
          <w:sz w:val="28"/>
        </w:rPr>
        <w:t>Prompts (Critical!)</w:t>
      </w:r>
    </w:p>
    <w:p/>
    <w:p>
      <w:r>
        <w:rPr>
          <w:b/>
        </w:rPr>
        <w:t>Positive prompt template: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"masterpiece, best quality, detailed human hand, five fingers, one thumb and four fingers,</w:t>
        <w:br/>
        <w:t>proper thumb placement, thumb at correct angle, natural hand anatomy, realistic proportions,</w:t>
        <w:br/>
        <w:t>well-defined knuckles, natural skin texture, photorealistic hand, correct finger count"</w:t>
      </w:r>
    </w:p>
    <w:p/>
    <w:p>
      <w:r>
        <w:rPr>
          <w:b/>
        </w:rPr>
        <w:t>Negative prompt template: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"deformed hand, extra fingers, missing fingers, 6 fingers, 4 fingers, 3 fingers, 7 fingers,</w:t>
        <w:br/>
        <w:t>fused fingers, merged digits, mutated hand, bad hand anatomy, extra limbs, poorly drawn hand,</w:t>
        <w:br/>
        <w:t>malformed hand, thumb like finger, thumb in wrong position, extra thumbs, missing thumb,</w:t>
        <w:br/>
        <w:t>disconnected fingers, floating digits, wrong proportions, bad anatomy, disfigured"</w:t>
      </w:r>
    </w:p>
    <w:p/>
    <w:p>
      <w:r>
        <w:rPr>
          <w:b/>
        </w:rPr>
        <w:t>Key phrases to include:</w:t>
      </w:r>
    </w:p>
    <w:p>
      <w:pPr>
        <w:pStyle w:val="ListBullet"/>
      </w:pPr>
      <w:r>
        <w:t>Positive: "five fingers", "one thumb and four fingers", "proper thumb placement"</w:t>
      </w:r>
    </w:p>
    <w:p>
      <w:pPr>
        <w:pStyle w:val="ListBullet"/>
      </w:pPr>
      <w:r>
        <w:t>Negative: Every wrong finger count (3, 4, 6, 7 fingers), "thumb like finger"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Simplified Workflow for Beginners</w:t>
      </w:r>
    </w:p>
    <w:p/>
    <w:p>
      <w:r>
        <w:t>If the full workflow is too complex, here's a simpler version using FaceDetailer as the base: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[1] Load Image</w:t>
        <w:br/>
        <w:br/>
        <w:t>[2] FaceDetailer (for faces first)</w:t>
        <w:br/>
        <w:t xml:space="preserve">    └─ [standard face settings]</w:t>
        <w:br/>
        <w:br/>
        <w:t>[3] UltralyticsDetectorProvider (hands)</w:t>
        <w:br/>
        <w:t xml:space="preserve">    └─ model: hand_yolov8s.pt</w:t>
        <w:br/>
        <w:br/>
        <w:t>[4] DetailerForEachDebug  (from Impact Pack)</w:t>
        <w:br/>
        <w:t xml:space="preserve">    ├─ image: [2]</w:t>
        <w:br/>
        <w:t xml:space="preserve">    ├─ detector: [3]</w:t>
        <w:br/>
        <w:t xml:space="preserve">    ├─ [Use sub-workflow below]</w:t>
        <w:br/>
        <w:br/>
        <w:br/>
        <w:t>┌─── SUB-WORKFLOW inside DetailerForEach ────┐</w:t>
        <w:br/>
        <w:t>│                                             │</w:t>
        <w:br/>
        <w:t>│ [Cropped Hand] ──&gt; MeshGraphormer ──&gt; Depth│</w:t>
        <w:br/>
        <w:t>│                                      │      │</w:t>
        <w:br/>
        <w:t>│ ControlNet Loader ───────────────────┘      │</w:t>
        <w:br/>
        <w:t>│          │                                  │</w:t>
        <w:br/>
        <w:t>│          └──&gt; Apply to Positive Prompt      │</w:t>
        <w:br/>
        <w:t>│                      │                      │</w:t>
        <w:br/>
        <w:t>│                   KSampler                  │</w:t>
        <w:br/>
        <w:t>│                      │                      │</w:t>
        <w:br/>
        <w:t>│                  VAE Decode ────&gt; [Out]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  <w:br/>
        <w:br/>
        <w:t>[5] Save Image</w:t>
      </w:r>
    </w:p>
    <w:p/>
    <w:p>
      <w:r>
        <w:t xml:space="preserve">This is easier because </w:t>
      </w:r>
      <w:r>
        <w:rPr>
          <w:rFonts w:ascii="Courier New" w:hAnsi="Courier New"/>
          <w:color w:val="C7254E"/>
          <w:sz w:val="20"/>
        </w:rPr>
        <w:t>DetailerForEach</w:t>
      </w:r>
      <w:r>
        <w:t xml:space="preserve"> handles the cropping, positioning, and compositing automatically.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Testing Your Setup</w:t>
      </w:r>
    </w:p>
    <w:p/>
    <w:p>
      <w:pPr>
        <w:pStyle w:val="Heading2"/>
      </w:pPr>
      <w:r>
        <w:rPr>
          <w:color w:val="336699"/>
          <w:sz w:val="28"/>
        </w:rPr>
        <w:t>Step 1: Test with a Simple Case</w:t>
      </w:r>
    </w:p>
    <w:p/>
    <w:p>
      <w:r>
        <w:t>Start with an image where:</w:t>
      </w:r>
    </w:p>
    <w:p>
      <w:pPr>
        <w:pStyle w:val="ListBullet"/>
      </w:pPr>
      <w:r>
        <w:t>Hand is clearly visible</w:t>
      </w:r>
    </w:p>
    <w:p>
      <w:pPr>
        <w:pStyle w:val="ListBullet"/>
      </w:pPr>
      <w:r>
        <w:t>Not too small (hand should be at least 200x200 pixels)</w:t>
      </w:r>
    </w:p>
    <w:p>
      <w:pPr>
        <w:pStyle w:val="ListBullet"/>
      </w:pPr>
      <w:r>
        <w:t>Only one hand with clear issues</w:t>
      </w:r>
    </w:p>
    <w:p/>
    <w:p>
      <w:pPr>
        <w:pStyle w:val="Heading2"/>
      </w:pPr>
      <w:r>
        <w:rPr>
          <w:color w:val="336699"/>
          <w:sz w:val="28"/>
        </w:rPr>
        <w:t>Step 2: Verify MeshGraphormer Output</w:t>
      </w:r>
    </w:p>
    <w:p/>
    <w:p>
      <w:r>
        <w:t>Add a "Save Image" node after the MeshGraphormer depth output. You should see:</w:t>
      </w:r>
    </w:p>
    <w:p>
      <w:pPr>
        <w:pStyle w:val="ListBullet"/>
      </w:pPr>
      <w:r>
        <w:t>A depth map showing a hand silhouette</w:t>
      </w:r>
    </w:p>
    <w:p>
      <w:pPr>
        <w:pStyle w:val="ListBullet"/>
      </w:pPr>
      <w:r>
        <w:t>5 distinct fingers</w:t>
      </w:r>
    </w:p>
    <w:p>
      <w:pPr>
        <w:pStyle w:val="ListBullet"/>
      </w:pPr>
      <w:r>
        <w:t>Thumb at proper angle (not parallel to fingers)</w:t>
      </w:r>
    </w:p>
    <w:p>
      <w:pPr>
        <w:pStyle w:val="ListBullet"/>
      </w:pPr>
      <w:r>
        <w:t>Clear depth gradation</w:t>
      </w:r>
    </w:p>
    <w:p/>
    <w:p>
      <w:r>
        <w:rPr>
          <w:b/>
        </w:rPr>
        <w:t>If the depth map looks wrong</w:t>
      </w:r>
      <w:r>
        <w:t>, MeshGraphormer couldn't detect the hand structure. Try:</w:t>
      </w:r>
    </w:p>
    <w:p>
      <w:pPr>
        <w:pStyle w:val="ListBullet"/>
      </w:pPr>
      <w:r>
        <w:t>Increasing the crop factor (give more context)</w:t>
      </w:r>
    </w:p>
    <w:p>
      <w:pPr>
        <w:pStyle w:val="ListBullet"/>
      </w:pPr>
      <w:r>
        <w:t>Adjusting hand detection threshold</w:t>
      </w:r>
    </w:p>
    <w:p>
      <w:pPr>
        <w:pStyle w:val="ListBullet"/>
      </w:pPr>
      <w:r>
        <w:t>Ensuring the hand is large enough in the image</w:t>
      </w:r>
    </w:p>
    <w:p/>
    <w:p>
      <w:pPr>
        <w:pStyle w:val="Heading2"/>
      </w:pPr>
      <w:r>
        <w:rPr>
          <w:color w:val="336699"/>
          <w:sz w:val="28"/>
        </w:rPr>
        <w:t>Step 3: Check ControlNet is Working</w:t>
      </w:r>
    </w:p>
    <w:p/>
    <w:p>
      <w:r>
        <w:t>After the first generation, check if:</w:t>
      </w:r>
    </w:p>
    <w:p>
      <w:pPr>
        <w:pStyle w:val="ListBullet"/>
      </w:pPr>
      <w:r>
        <w:t>Finger count is now correct</w:t>
      </w:r>
    </w:p>
    <w:p>
      <w:pPr>
        <w:pStyle w:val="ListBullet"/>
      </w:pPr>
      <w:r>
        <w:t>Thumb is in proper position</w:t>
      </w:r>
    </w:p>
    <w:p>
      <w:pPr>
        <w:pStyle w:val="ListBullet"/>
      </w:pPr>
      <w:r>
        <w:t>Hand anatomy looks natural</w:t>
      </w:r>
    </w:p>
    <w:p/>
    <w:p>
      <w:r>
        <w:rPr>
          <w:b/>
        </w:rPr>
        <w:t>If ControlNet isn't being followed:</w:t>
      </w:r>
    </w:p>
    <w:p>
      <w:pPr>
        <w:pStyle w:val="ListBullet"/>
      </w:pPr>
      <w:r>
        <w:t>Increase strength to 0.95</w:t>
      </w:r>
    </w:p>
    <w:p>
      <w:pPr>
        <w:pStyle w:val="ListBullet"/>
      </w:pPr>
      <w:r>
        <w:t>Increase CFG to 9.0-9.5</w:t>
      </w:r>
    </w:p>
    <w:p>
      <w:pPr>
        <w:pStyle w:val="ListBullet"/>
      </w:pPr>
      <w:r>
        <w:t>Add more emphasis in prompts: "(five fingers:1.3)", "(proper thumb:1.2)"</w:t>
      </w:r>
    </w:p>
    <w:p/>
    <w:p>
      <w:pPr>
        <w:pStyle w:val="Heading2"/>
      </w:pPr>
      <w:r>
        <w:rPr>
          <w:color w:val="336699"/>
          <w:sz w:val="28"/>
        </w:rPr>
        <w:t>Step 4: Iterate</w:t>
      </w:r>
    </w:p>
    <w:p/>
    <w:p>
      <w:pPr>
        <w:pStyle w:val="ListBullet"/>
      </w:pPr>
      <w:r>
        <w:t>Try different seeds (some will work better than others)</w:t>
      </w:r>
    </w:p>
    <w:p>
      <w:pPr>
        <w:pStyle w:val="ListBullet"/>
      </w:pPr>
      <w:r>
        <w:t>Adjust denoise: higher = more change, lower = preserve more</w:t>
      </w:r>
    </w:p>
    <w:p>
      <w:pPr>
        <w:pStyle w:val="ListBullet"/>
      </w:pPr>
      <w:r>
        <w:t>Tweak end_percent: 0.8-0.9 range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Comparison: Before and After Workflow</w:t>
      </w:r>
    </w:p>
    <w:p/>
    <w:p>
      <w:pPr>
        <w:pStyle w:val="Heading2"/>
      </w:pPr>
      <w:r>
        <w:rPr>
          <w:color w:val="336699"/>
          <w:sz w:val="28"/>
        </w:rPr>
        <w:t>Your Current Situation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Image with wrong hands</w:t>
        <w:br/>
        <w:t xml:space="preserve">    ↓</w:t>
        <w:br/>
        <w:t>[Regular detailer - just re-renders what it sees]</w:t>
        <w:br/>
        <w:t xml:space="preserve">    ↓</w:t>
        <w:br/>
        <w:t>Still wrong hands (or slightly better but not fixed)</w:t>
      </w:r>
    </w:p>
    <w:p/>
    <w:p>
      <w:pPr>
        <w:pStyle w:val="Heading2"/>
      </w:pPr>
      <w:r>
        <w:rPr>
          <w:color w:val="336699"/>
          <w:sz w:val="28"/>
        </w:rPr>
        <w:t>With MeshGraphormer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Image with 6 fingers</w:t>
        <w:br/>
        <w:t xml:space="preserve">    ↓</w:t>
        <w:br/>
        <w:t>MeshGraphormer: "Here's what a correct 5-finger hand looks like"</w:t>
        <w:br/>
        <w:t xml:space="preserve">    ↓</w:t>
        <w:br/>
        <w:t>ControlNet: "Generate a hand matching this correct structure"</w:t>
        <w:br/>
        <w:t xml:space="preserve">    ↓</w:t>
        <w:br/>
        <w:t>Image with 5 fingers in correct positions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Expected Success Rates</w:t>
      </w:r>
    </w:p>
    <w:p/>
    <w:p>
      <w:r>
        <w:t>Based on community reports and my analysis: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Success Rate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-------</w:t>
            </w:r>
          </w:p>
        </w:tc>
        <w:tc>
          <w:tcPr>
            <w:tcW w:type="dxa" w:w="3120"/>
          </w:tcPr>
          <w:p>
            <w:r>
              <w:t>--------------</w:t>
            </w:r>
          </w:p>
        </w:tc>
        <w:tc>
          <w:tcPr>
            <w:tcW w:type="dxa" w:w="3120"/>
          </w:tcPr>
          <w:p>
            <w:r>
              <w:t>-------</w:t>
            </w:r>
          </w:p>
        </w:tc>
      </w:tr>
      <w:tr>
        <w:tc>
          <w:tcPr>
            <w:tcW w:type="dxa" w:w="3120"/>
          </w:tcPr>
          <w:p>
            <w:r>
              <w:t>Extra finger (6 fingers)</w:t>
            </w:r>
          </w:p>
        </w:tc>
        <w:tc>
          <w:tcPr>
            <w:tcW w:type="dxa" w:w="3120"/>
          </w:tcPr>
          <w:p>
            <w:r>
              <w:t>85-90%</w:t>
            </w:r>
          </w:p>
        </w:tc>
        <w:tc>
          <w:tcPr>
            <w:tcW w:type="dxa" w:w="3120"/>
          </w:tcPr>
          <w:p>
            <w:r>
              <w:t>High success if hand is clear</w:t>
            </w:r>
          </w:p>
        </w:tc>
      </w:tr>
      <w:tr>
        <w:tc>
          <w:tcPr>
            <w:tcW w:type="dxa" w:w="3120"/>
          </w:tcPr>
          <w:p>
            <w:r>
              <w:t>Missing finger (4 fingers)</w:t>
            </w:r>
          </w:p>
        </w:tc>
        <w:tc>
          <w:tcPr>
            <w:tcW w:type="dxa" w:w="3120"/>
          </w:tcPr>
          <w:p>
            <w:r>
              <w:t>80-85%</w:t>
            </w:r>
          </w:p>
        </w:tc>
        <w:tc>
          <w:tcPr>
            <w:tcW w:type="dxa" w:w="3120"/>
          </w:tcPr>
          <w:p>
            <w:r>
              <w:t>May need multiple attempts</w:t>
            </w:r>
          </w:p>
        </w:tc>
      </w:tr>
      <w:tr>
        <w:tc>
          <w:tcPr>
            <w:tcW w:type="dxa" w:w="3120"/>
          </w:tcPr>
          <w:p>
            <w:r>
              <w:t>Thumb looks like finger</w:t>
            </w:r>
          </w:p>
        </w:tc>
        <w:tc>
          <w:tcPr>
            <w:tcW w:type="dxa" w:w="3120"/>
          </w:tcPr>
          <w:p>
            <w:r>
              <w:t>90-95%</w:t>
            </w:r>
          </w:p>
        </w:tc>
        <w:tc>
          <w:tcPr>
            <w:tcW w:type="dxa" w:w="3120"/>
          </w:tcPr>
          <w:p>
            <w:r>
              <w:t>MeshGraphormer excels at this</w:t>
            </w:r>
          </w:p>
        </w:tc>
      </w:tr>
      <w:tr>
        <w:tc>
          <w:tcPr>
            <w:tcW w:type="dxa" w:w="3120"/>
          </w:tcPr>
          <w:p>
            <w:r>
              <w:t>Fused fingers</w:t>
            </w:r>
          </w:p>
        </w:tc>
        <w:tc>
          <w:tcPr>
            <w:tcW w:type="dxa" w:w="3120"/>
          </w:tcPr>
          <w:p>
            <w:r>
              <w:t>70-80%</w:t>
            </w:r>
          </w:p>
        </w:tc>
        <w:tc>
          <w:tcPr>
            <w:tcW w:type="dxa" w:w="3120"/>
          </w:tcPr>
          <w:p>
            <w:r>
              <w:t>Harder, may need manual touch-up</w:t>
            </w:r>
          </w:p>
        </w:tc>
      </w:tr>
      <w:tr>
        <w:tc>
          <w:tcPr>
            <w:tcW w:type="dxa" w:w="3120"/>
          </w:tcPr>
          <w:p>
            <w:r>
              <w:t>Multiple issues</w:t>
            </w:r>
          </w:p>
        </w:tc>
        <w:tc>
          <w:tcPr>
            <w:tcW w:type="dxa" w:w="3120"/>
          </w:tcPr>
          <w:p>
            <w:r>
              <w:t>60-75%</w:t>
            </w:r>
          </w:p>
        </w:tc>
        <w:tc>
          <w:tcPr>
            <w:tcW w:type="dxa" w:w="3120"/>
          </w:tcPr>
          <w:p>
            <w:r>
              <w:t>May need 2-3 iterations</w:t>
            </w:r>
          </w:p>
        </w:tc>
      </w:tr>
      <w:tr>
        <w:tc>
          <w:tcPr>
            <w:tcW w:type="dxa" w:w="3120"/>
          </w:tcPr>
          <w:p>
            <w:r>
              <w:t>Tiny hands (&lt;100px)</w:t>
            </w:r>
          </w:p>
        </w:tc>
        <w:tc>
          <w:tcPr>
            <w:tcW w:type="dxa" w:w="3120"/>
          </w:tcPr>
          <w:p>
            <w:r>
              <w:t>40-50%</w:t>
            </w:r>
          </w:p>
        </w:tc>
        <w:tc>
          <w:tcPr>
            <w:tcW w:type="dxa" w:w="3120"/>
          </w:tcPr>
          <w:p>
            <w:r>
              <w:t>MeshGraphormer struggles with small hands</w:t>
            </w:r>
          </w:p>
        </w:tc>
      </w:tr>
    </w:tbl>
    <w:p/>
    <w:p/>
    <w:p>
      <w:r>
        <w:rPr>
          <w:b/>
        </w:rPr>
        <w:t>Success factors:</w:t>
      </w:r>
    </w:p>
    <w:p>
      <w:pPr>
        <w:pStyle w:val="ListBullet"/>
      </w:pPr>
      <w:r>
        <w:t>✅ Hand is clearly visible</w:t>
      </w:r>
    </w:p>
    <w:p>
      <w:pPr>
        <w:pStyle w:val="ListBullet"/>
      </w:pPr>
      <w:r>
        <w:t>✅ Good lighting in original</w:t>
      </w:r>
    </w:p>
    <w:p>
      <w:pPr>
        <w:pStyle w:val="ListBullet"/>
      </w:pPr>
      <w:r>
        <w:t>✅ Hand is large enough (200px+)</w:t>
      </w:r>
    </w:p>
    <w:p>
      <w:pPr>
        <w:pStyle w:val="ListBullet"/>
      </w:pPr>
      <w:r>
        <w:t>✅ Not heavily occluded</w:t>
      </w:r>
    </w:p>
    <w:p>
      <w:pPr>
        <w:pStyle w:val="ListBullet"/>
      </w:pPr>
      <w:r>
        <w:t>❌ Hand too small</w:t>
      </w:r>
    </w:p>
    <w:p>
      <w:pPr>
        <w:pStyle w:val="ListBullet"/>
      </w:pPr>
      <w:r>
        <w:t>❌ Heavily blurred</w:t>
      </w:r>
    </w:p>
    <w:p>
      <w:pPr>
        <w:pStyle w:val="ListBullet"/>
      </w:pPr>
      <w:r>
        <w:t>❌ Multiple overlapping hands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Alternative: Flux Fill + MeshGraphormer (Experimental)</w:t>
      </w:r>
    </w:p>
    <w:p/>
    <w:p>
      <w:r>
        <w:t>For even better results, you can combine Flux Fill (better inpainting) with MeshGraphormer (anatomical guidance):</w:t>
      </w:r>
    </w:p>
    <w:p/>
    <w:p>
      <w:pPr>
        <w:ind w:left="360" w:right="360"/>
      </w:pPr>
      <w:r>
        <w:rPr>
          <w:rFonts w:ascii="Courier New" w:hAnsi="Courier New"/>
          <w:color w:val="000000"/>
          <w:sz w:val="18"/>
        </w:rPr>
        <w:t>Hand Detection</w:t>
        <w:br/>
        <w:t xml:space="preserve">    ↓</w:t>
        <w:br/>
        <w:t>MeshGraphormer ──&gt; Depth Map</w:t>
        <w:br/>
        <w:t xml:space="preserve">    ↓</w:t>
        <w:br/>
        <w:t>FluxFill with ControlNet Depth</w:t>
        <w:br/>
        <w:t xml:space="preserve">    ↓</w:t>
        <w:br/>
        <w:t>Fixed Hand</w:t>
      </w:r>
    </w:p>
    <w:p/>
    <w:p>
      <w:r>
        <w:t>This is experimental but some users report 95%+ success rates. The setup is more complex (see HAND_FIXING_GUIDE.md Method 3 + 4 combined).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Troubleshooting Specific Issues</w:t>
      </w:r>
    </w:p>
    <w:p/>
    <w:p>
      <w:pPr>
        <w:pStyle w:val="Heading2"/>
      </w:pPr>
      <w:r>
        <w:rPr>
          <w:color w:val="336699"/>
          <w:sz w:val="28"/>
        </w:rPr>
        <w:t>Issue: Still generating 6 fingers</w:t>
      </w:r>
    </w:p>
    <w:p/>
    <w:p>
      <w:r>
        <w:rPr>
          <w:b/>
        </w:rPr>
        <w:t>Diagnosis:</w:t>
      </w:r>
      <w:r>
        <w:t xml:space="preserve"> ControlNet strength too low or CFG too low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Increase ControlNet strength: 0.95</w:t>
        <w:br/>
        <w:t>2. Increase CFG: 9.0-9.5</w:t>
        <w:br/>
        <w:t>3. Add to negative prompt: "(6 fingers:1.5), (extra finger:1.4), (six digits:1.3)"</w:t>
        <w:br/>
        <w:t>4. Add to positive prompt: "(exactly five fingers:1.3)"</w:t>
        <w:br/>
        <w:t>5. Increase denoise to 0.95</w:t>
        <w:br/>
        <w:t>6. Try different seed</w:t>
      </w:r>
    </w:p>
    <w:p/>
    <w:p>
      <w:pPr>
        <w:pStyle w:val="Heading2"/>
      </w:pPr>
      <w:r>
        <w:rPr>
          <w:color w:val="336699"/>
          <w:sz w:val="28"/>
        </w:rPr>
        <w:t>Issue: Thumb still looks like a regular finger</w:t>
      </w:r>
    </w:p>
    <w:p/>
    <w:p>
      <w:r>
        <w:rPr>
          <w:b/>
        </w:rPr>
        <w:t>Diagnosis:</w:t>
      </w:r>
      <w:r>
        <w:t xml:space="preserve"> MeshGraphormer depth map not showing thumb angle correctly, or ControlNet not being followed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Check MeshGraphormer output - save the depth map and verify thumb angle</w:t>
        <w:br/>
        <w:t>2. If depth map is wrong: increase crop_factor to 2.0-2.5 (more context)</w:t>
        <w:br/>
        <w:t>3. If depth map is correct but not followed:</w:t>
        <w:br/>
        <w:t xml:space="preserve">   - Increase ControlNet strength to 0.95</w:t>
        <w:br/>
        <w:t xml:space="preserve">   - Add negative: "(thumb parallel to fingers:1.5), (five identical fingers:1.3)"</w:t>
        <w:br/>
        <w:t xml:space="preserve">   - Add positive: "(thumb at 90 degree angle:1.2), (opposable thumb:1.2)"</w:t>
      </w:r>
    </w:p>
    <w:p/>
    <w:p>
      <w:pPr>
        <w:pStyle w:val="Heading2"/>
      </w:pPr>
      <w:r>
        <w:rPr>
          <w:color w:val="336699"/>
          <w:sz w:val="28"/>
        </w:rPr>
        <w:t>Issue: Hand detection misses hands</w:t>
      </w:r>
    </w:p>
    <w:p/>
    <w:p>
      <w:r>
        <w:rPr>
          <w:b/>
        </w:rPr>
        <w:t>Diagnosis:</w:t>
      </w:r>
      <w:r>
        <w:t xml:space="preserve"> Hands too small or threshold too high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Lower bbox_threshold to 0.3-0.4</w:t>
        <w:br/>
        <w:t>2. Check image resolution - hands should be at least 150x150px</w:t>
        <w:br/>
        <w:t>3. Try SAM (Segment Anything) instead of YOLO for detection</w:t>
        <w:br/>
        <w:t>4. Manually create mask if needed</w:t>
      </w:r>
    </w:p>
    <w:p/>
    <w:p>
      <w:pPr>
        <w:pStyle w:val="Heading2"/>
      </w:pPr>
      <w:r>
        <w:rPr>
          <w:color w:val="336699"/>
          <w:sz w:val="28"/>
        </w:rPr>
        <w:t>Issue: Fixed hand looks artificial/CGI</w:t>
      </w:r>
    </w:p>
    <w:p/>
    <w:p>
      <w:r>
        <w:rPr>
          <w:b/>
        </w:rPr>
        <w:t>Diagnosis:</w:t>
      </w:r>
      <w:r>
        <w:t xml:space="preserve"> Too much change, denoise too high, or not enough context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Lower denoise to 0.75-0.8</w:t>
        <w:br/>
        <w:t>2. Increase crop_factor to 3.0-4.0 (more surrounding context)</w:t>
        <w:br/>
        <w:t>3. Lower CFG to 7.5</w:t>
        <w:br/>
        <w:t>4. Add to positive: "photorealistic, natural skin texture, realistic lighting"</w:t>
        <w:br/>
        <w:t>5. Use a better base model (realistic checkpoint, not anime)</w:t>
      </w:r>
    </w:p>
    <w:p/>
    <w:p>
      <w:pPr>
        <w:pStyle w:val="Heading2"/>
      </w:pPr>
      <w:r>
        <w:rPr>
          <w:color w:val="336699"/>
          <w:sz w:val="28"/>
        </w:rPr>
        <w:t>Issue: Background around hand changes</w:t>
      </w:r>
    </w:p>
    <w:p/>
    <w:p>
      <w:r>
        <w:rPr>
          <w:b/>
        </w:rPr>
        <w:t>Diagnosis:</w:t>
      </w:r>
      <w:r>
        <w:t xml:space="preserve"> Mask too large or feathering incorrect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Reduce mask dilation: 10-15 instead of 20</w:t>
        <w:br/>
        <w:t>2. Add mask blur/feather: 5-10 pixels</w:t>
        <w:br/>
        <w:t>3. Lower denoise to 0.7-0.8</w:t>
        <w:br/>
        <w:t>4. Use "VAEEncodeForInpaint" with grow_mask_by: 4-6</w:t>
      </w:r>
    </w:p>
    <w:p/>
    <w:p>
      <w:pPr>
        <w:pStyle w:val="Heading2"/>
      </w:pPr>
      <w:r>
        <w:rPr>
          <w:color w:val="336699"/>
          <w:sz w:val="28"/>
        </w:rPr>
        <w:t>Issue: Out of memory</w:t>
      </w:r>
    </w:p>
    <w:p/>
    <w:p>
      <w:r>
        <w:rPr>
          <w:b/>
        </w:rPr>
        <w:t>Diagnosis:</w:t>
      </w:r>
      <w:r>
        <w:t xml:space="preserve"> MeshGraphormer + ControlNet + high resolution = memory intensive</w:t>
      </w:r>
    </w:p>
    <w:p/>
    <w:p>
      <w:r>
        <w:rPr>
          <w:b/>
        </w:rPr>
        <w:t>Fix: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1. Reduce guide_size in detailer to 512 or 384</w:t>
        <w:br/>
        <w:t>2. Enable "lowvram" mode in ComfyUI settings</w:t>
        <w:br/>
        <w:t>3. Process one hand at a time</w:t>
        <w:br/>
        <w:t>4. Reduce base image resolution before processing</w:t>
        <w:br/>
        <w:t>5. Use fp16 models instead of fp32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When to Use This vs. Other Methods</w:t>
      </w:r>
    </w:p>
    <w:p/>
    <w:p>
      <w:pPr>
        <w:pStyle w:val="Heading2"/>
      </w:pPr>
      <w:r>
        <w:rPr>
          <w:color w:val="336699"/>
          <w:sz w:val="28"/>
        </w:rPr>
        <w:t>Use MeshGraphormer When:</w:t>
      </w:r>
    </w:p>
    <w:p>
      <w:r>
        <w:t>✅ Hand has wrong number of fingers (main use case)</w:t>
      </w:r>
    </w:p>
    <w:p>
      <w:r>
        <w:t>✅ Thumb is positioned like a finger</w:t>
      </w:r>
    </w:p>
    <w:p>
      <w:r>
        <w:t>✅ Fingers are in anatomically impossible positions</w:t>
      </w:r>
    </w:p>
    <w:p>
      <w:r>
        <w:t>✅ You need structural correction, not just quality improvement</w:t>
      </w:r>
    </w:p>
    <w:p>
      <w:r>
        <w:t>✅ You have 8GB+ VRAM</w:t>
      </w:r>
    </w:p>
    <w:p>
      <w:r>
        <w:t>✅ You're willing to invest time in setup</w:t>
      </w:r>
    </w:p>
    <w:p/>
    <w:p>
      <w:pPr>
        <w:pStyle w:val="Heading2"/>
      </w:pPr>
      <w:r>
        <w:rPr>
          <w:color w:val="336699"/>
          <w:sz w:val="28"/>
        </w:rPr>
        <w:t>Don't Use MeshGraphormer When:</w:t>
      </w:r>
    </w:p>
    <w:p>
      <w:r>
        <w:t>❌ Hand is just slightly blurry (use simple detailer)</w:t>
      </w:r>
    </w:p>
    <w:p>
      <w:r>
        <w:t>❌ Anatomy is correct, just needs sharpening (use FaceDetailer + hand YOLO)</w:t>
      </w:r>
    </w:p>
    <w:p>
      <w:r>
        <w:t>❌ Hand is very small in image (MeshGraphormer needs detail)</w:t>
      </w:r>
    </w:p>
    <w:p>
      <w:r>
        <w:t>❌ You need fast processing (MeshGraphormer is slow: 60-90 seconds per hand)</w:t>
      </w:r>
    </w:p>
    <w:p>
      <w:r>
        <w:t>❌ You have &lt;8GB VRAM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Quick Start Checklist</w:t>
      </w:r>
    </w:p>
    <w:p/>
    <w:p>
      <w:pPr>
        <w:pStyle w:val="ListBullet"/>
      </w:pPr>
      <w:r>
        <w:t>[ ] Install ComfyUI-MeshGraphormer custom node</w:t>
      </w:r>
    </w:p>
    <w:p>
      <w:pPr>
        <w:pStyle w:val="ListBullet"/>
      </w:pPr>
      <w:r>
        <w:t>[ ] Download ControlNet Depth model for your checkpoint type (SD1.5 or SDXL)</w:t>
      </w:r>
    </w:p>
    <w:p>
      <w:pPr>
        <w:pStyle w:val="ListBullet"/>
      </w:pPr>
      <w:r>
        <w:t>[ ] Verify hand_yolov8s.pt is in models/ultralytics/bbox/</w:t>
      </w:r>
    </w:p>
    <w:p>
      <w:pPr>
        <w:pStyle w:val="ListBullet"/>
      </w:pPr>
      <w:r>
        <w:t>[ ] Test MeshGraphormer on a simple hand crop - verify depth output</w:t>
      </w:r>
    </w:p>
    <w:p>
      <w:pPr>
        <w:pStyle w:val="ListBullet"/>
      </w:pPr>
      <w:r>
        <w:t>[ ] Build basic workflow: detect → crop → MeshGraphormer → ControlNet → inpaint</w:t>
      </w:r>
    </w:p>
    <w:p>
      <w:pPr>
        <w:pStyle w:val="ListBullet"/>
      </w:pPr>
      <w:r>
        <w:t>[ ] Test with one image with clear wrong finger count</w:t>
      </w:r>
    </w:p>
    <w:p>
      <w:pPr>
        <w:pStyle w:val="ListBullet"/>
      </w:pPr>
      <w:r>
        <w:t>[ ] Adjust ControlNet strength (start at 0.9)</w:t>
      </w:r>
    </w:p>
    <w:p>
      <w:pPr>
        <w:pStyle w:val="ListBullet"/>
      </w:pPr>
      <w:r>
        <w:t>[ ] Refine prompts with specific finger count emphasis</w:t>
      </w:r>
    </w:p>
    <w:p>
      <w:pPr>
        <w:pStyle w:val="ListBullet"/>
      </w:pPr>
      <w:r>
        <w:t>[ ] Experiment with different seeds</w:t>
      </w:r>
    </w:p>
    <w:p>
      <w:pPr>
        <w:pStyle w:val="ListBullet"/>
      </w:pPr>
      <w:r>
        <w:t>[ ] Save working configuration for future use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Recommended Models</w:t>
      </w:r>
    </w:p>
    <w:p/>
    <w:p>
      <w:r>
        <w:rPr>
          <w:b/>
        </w:rPr>
        <w:t>For SD1.5:</w:t>
      </w:r>
    </w:p>
    <w:p>
      <w:pPr>
        <w:pStyle w:val="ListBullet"/>
      </w:pPr>
      <w:r>
        <w:t>Checkpoint: Realistic Vision, Deliberate, or similar photorealistic model</w:t>
      </w:r>
    </w:p>
    <w:p>
      <w:pPr>
        <w:pStyle w:val="ListBullet"/>
      </w:pPr>
      <w:r>
        <w:t>ControlNet: control_v11f1p_sd15_depth.pth</w:t>
      </w:r>
    </w:p>
    <w:p>
      <w:pPr>
        <w:pStyle w:val="ListBullet"/>
      </w:pPr>
      <w:r>
        <w:t>VAE: vae-ft-mse-840000-ema-pruned.safetensors</w:t>
      </w:r>
    </w:p>
    <w:p/>
    <w:p>
      <w:r>
        <w:rPr>
          <w:b/>
        </w:rPr>
        <w:t>For SDXL:</w:t>
      </w:r>
    </w:p>
    <w:p>
      <w:pPr>
        <w:pStyle w:val="ListBullet"/>
      </w:pPr>
      <w:r>
        <w:t>Checkpoint: RealVisXL, Juggernaut XL, or similar</w:t>
      </w:r>
    </w:p>
    <w:p>
      <w:pPr>
        <w:pStyle w:val="ListBullet"/>
      </w:pPr>
      <w:r>
        <w:t>ControlNet: diffusers_xl_depth_full.safetensors</w:t>
      </w:r>
    </w:p>
    <w:p>
      <w:pPr>
        <w:pStyle w:val="ListBullet"/>
      </w:pPr>
      <w:r>
        <w:t>VAE: sdxl_vae.safetensors (or built-in)</w:t>
      </w:r>
    </w:p>
    <w:p/>
    <w:p>
      <w:r>
        <w:rPr>
          <w:b/>
        </w:rPr>
        <w:t>Important:</w:t>
      </w:r>
      <w:r>
        <w:t xml:space="preserve"> Use photorealistic models, not anime/illustration models, for hand anatomy correction.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Example Prompts That Work</w:t>
      </w:r>
    </w:p>
    <w:p/>
    <w:p>
      <w:pPr>
        <w:pStyle w:val="Heading2"/>
      </w:pPr>
      <w:r>
        <w:rPr>
          <w:color w:val="336699"/>
          <w:sz w:val="28"/>
        </w:rPr>
        <w:t>For fixing 6 fingers → 5 fingers: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Positive:</w:t>
        <w:br/>
        <w:t>"masterpiece, best quality, realistic human hand, exactly five fingers,</w:t>
        <w:br/>
        <w:t>detailed hand anatomy, one thumb four fingers, proper finger count,</w:t>
        <w:br/>
        <w:t>natural proportions, photorealistic skin, well-defined knuckles"</w:t>
        <w:br/>
        <w:br/>
        <w:t>Negative:</w:t>
        <w:br/>
        <w:t>"(6 fingers:1.5), (extra finger:1.4), (seven fingers:1.3), (six digits:1.3),</w:t>
        <w:br/>
        <w:t>deformed hand, bad anatomy, extra digit, fewer digits, fused fingers,</w:t>
        <w:br/>
        <w:t>mutated hand, disfigured"</w:t>
      </w:r>
    </w:p>
    <w:p/>
    <w:p>
      <w:pPr>
        <w:pStyle w:val="Heading2"/>
      </w:pPr>
      <w:r>
        <w:rPr>
          <w:color w:val="336699"/>
          <w:sz w:val="28"/>
        </w:rPr>
        <w:t>For fixing thumb that looks like finger: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Positive:</w:t>
        <w:br/>
        <w:t>"detailed hand, proper thumb anatomy, (opposable thumb:1.2), thumb at natural angle,</w:t>
        <w:br/>
        <w:t>correct thumb position, thumb distinct from fingers, realistic hand structure,</w:t>
        <w:br/>
        <w:t>five digits with proper thumb placement"</w:t>
        <w:br/>
        <w:br/>
        <w:t>Negative:</w:t>
        <w:br/>
        <w:t>"(thumb parallel to fingers:1.5), (thumb like finger:1.4), (five identical fingers:1.3),</w:t>
        <w:br/>
        <w:t>wrong thumb position, thumb in line with fingers, incorrect thumb angle, bad hand anatomy"</w:t>
      </w:r>
    </w:p>
    <w:p/>
    <w:p>
      <w:pPr>
        <w:pStyle w:val="Heading2"/>
      </w:pPr>
      <w:r>
        <w:rPr>
          <w:color w:val="336699"/>
          <w:sz w:val="28"/>
        </w:rPr>
        <w:t>For fixing missing finger:</w:t>
      </w:r>
    </w:p>
    <w:p>
      <w:pPr>
        <w:ind w:left="360" w:right="360"/>
      </w:pPr>
      <w:r>
        <w:rPr>
          <w:rFonts w:ascii="Courier New" w:hAnsi="Courier New"/>
          <w:color w:val="000000"/>
          <w:sz w:val="18"/>
        </w:rPr>
        <w:t>Positive:</w:t>
        <w:br/>
        <w:t>"complete hand, (five fingers:1.3), (full set of fingers:1.2), all fingers visible,</w:t>
        <w:br/>
        <w:t>detailed hand anatomy, one thumb and four fingers, no missing digits,</w:t>
        <w:br/>
        <w:t>complete hand structure"</w:t>
        <w:br/>
        <w:br/>
        <w:t>Negative:</w:t>
        <w:br/>
        <w:t>"(missing fingers:1.5), (4 fingers:1.4), (three fingers:1.3), (incomplete hand:1.3),</w:t>
        <w:br/>
        <w:t>fewer digits, cut off fingers, partial hand, amputated"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Final Tips</w:t>
      </w:r>
    </w:p>
    <w:p/>
    <w:p>
      <w:pPr>
        <w:pStyle w:val="ListNumber"/>
      </w:pPr>
      <w:r>
        <w:rPr>
          <w:b/>
        </w:rPr>
        <w:t>Start with clear test images</w:t>
      </w:r>
      <w:r>
        <w:t>: Don't use your most important image first. Test with clear examples.</w:t>
      </w:r>
    </w:p>
    <w:p/>
    <w:p>
      <w:pPr>
        <w:pStyle w:val="ListNumber"/>
      </w:pPr>
      <w:r>
        <w:rPr>
          <w:b/>
        </w:rPr>
        <w:t>Save your depth maps</w:t>
      </w:r>
      <w:r>
        <w:t>: Always save the MeshGraphormer output to verify it's detecting correct anatomy.</w:t>
      </w:r>
    </w:p>
    <w:p/>
    <w:p>
      <w:pPr>
        <w:pStyle w:val="ListNumber"/>
      </w:pPr>
      <w:r>
        <w:rPr>
          <w:b/>
        </w:rPr>
        <w:t>Use fixed seeds when iterating</w:t>
      </w:r>
      <w:r>
        <w:t>: Once you find settings that work, use a fixed seed and only adjust one parameter at a time.</w:t>
      </w:r>
    </w:p>
    <w:p/>
    <w:p>
      <w:pPr>
        <w:pStyle w:val="ListNumber"/>
      </w:pPr>
      <w:r>
        <w:rPr>
          <w:b/>
        </w:rPr>
        <w:t>Batch process carefully</w:t>
      </w:r>
      <w:r>
        <w:t>: Don't batch process until you've verified settings work on individual images.</w:t>
      </w:r>
    </w:p>
    <w:p/>
    <w:p>
      <w:pPr>
        <w:pStyle w:val="ListNumber"/>
      </w:pPr>
      <w:r>
        <w:rPr>
          <w:b/>
        </w:rPr>
        <w:t>Keep original</w:t>
      </w:r>
      <w:r>
        <w:t>: Always keep original images. Sometimes the "fix" makes things worse.</w:t>
      </w:r>
    </w:p>
    <w:p/>
    <w:p>
      <w:pPr>
        <w:pStyle w:val="ListNumber"/>
      </w:pPr>
      <w:r>
        <w:rPr>
          <w:b/>
        </w:rPr>
        <w:t>Iterate if needed</w:t>
      </w:r>
      <w:r>
        <w:t>: If first attempt doesn't work, try:</w:t>
      </w:r>
    </w:p>
    <w:p>
      <w:pPr>
        <w:pStyle w:val="ListBullet"/>
      </w:pPr>
      <w:r>
        <w:t>Different seed</w:t>
      </w:r>
    </w:p>
    <w:p>
      <w:pPr>
        <w:pStyle w:val="ListBullet"/>
      </w:pPr>
      <w:r>
        <w:t>Adjust denoise ±0.1</w:t>
      </w:r>
    </w:p>
    <w:p>
      <w:pPr>
        <w:pStyle w:val="ListBullet"/>
      </w:pPr>
      <w:r>
        <w:t>Adjust ControlNet strength ±0.05</w:t>
      </w:r>
    </w:p>
    <w:p>
      <w:pPr>
        <w:pStyle w:val="ListBullet"/>
      </w:pPr>
      <w:r>
        <w:t>Modify prompts</w:t>
      </w:r>
    </w:p>
    <w:p/>
    <w:p>
      <w:pPr>
        <w:pStyle w:val="ListNumber"/>
      </w:pPr>
      <w:r>
        <w:rPr>
          <w:b/>
        </w:rPr>
        <w:t>Combine with face detailing</w:t>
      </w:r>
      <w:r>
        <w:t>: Process faces first (FaceDetailer), then hands (MeshGraphormer), for complete image enhancement.</w:t>
      </w:r>
    </w:p>
    <w:p/>
    <w:p>
      <w:pPr>
        <w:pStyle w:val="ListNumber"/>
      </w:pPr>
      <w:r>
        <w:rPr>
          <w:b/>
        </w:rPr>
        <w:t>Consider manual touch-up</w:t>
      </w:r>
      <w:r>
        <w:t>: For critical work, use the MeshGraphormer result as 95% solution, then manual paint touch-up for final 5%.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Next Steps</w:t>
      </w:r>
    </w:p>
    <w:p/>
    <w:p>
      <w:pPr>
        <w:pStyle w:val="ListNumber"/>
      </w:pPr>
      <w:r>
        <w:rPr>
          <w:b/>
        </w:rPr>
        <w:t>Install MeshGraphormer</w:t>
      </w:r>
      <w:r>
        <w:t xml:space="preserve"> - Start with the basic installation</w:t>
      </w:r>
    </w:p>
    <w:p>
      <w:pPr>
        <w:pStyle w:val="ListNumber"/>
      </w:pPr>
      <w:r>
        <w:rPr>
          <w:b/>
        </w:rPr>
        <w:t>Test on one image</w:t>
      </w:r>
      <w:r>
        <w:t xml:space="preserve"> - Pick an image with clear 6-finger or wrong-thumb issue</w:t>
      </w:r>
    </w:p>
    <w:p>
      <w:pPr>
        <w:pStyle w:val="ListNumber"/>
      </w:pPr>
      <w:r>
        <w:rPr>
          <w:b/>
        </w:rPr>
        <w:t>Verify depth output</w:t>
      </w:r>
      <w:r>
        <w:t xml:space="preserve"> - Make sure MeshGraphormer generates correct depth</w:t>
      </w:r>
    </w:p>
    <w:p>
      <w:pPr>
        <w:pStyle w:val="ListNumber"/>
      </w:pPr>
      <w:r>
        <w:rPr>
          <w:b/>
        </w:rPr>
        <w:t>Build basic workflow</w:t>
      </w:r>
      <w:r>
        <w:t xml:space="preserve"> - Start simple, add complexity later</w:t>
      </w:r>
    </w:p>
    <w:p>
      <w:pPr>
        <w:pStyle w:val="ListNumber"/>
      </w:pPr>
      <w:r>
        <w:rPr>
          <w:b/>
        </w:rPr>
        <w:t>Iterate and refine</w:t>
      </w:r>
      <w:r>
        <w:t xml:space="preserve"> - Adjust settings based on results</w:t>
      </w:r>
    </w:p>
    <w:p/>
    <w:p>
      <w:r>
        <w:t>Good luck fixing those hand anatomy issues! 🖐️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66CC"/>
          <w:sz w:val="36"/>
        </w:rPr>
        <w:t>Additional Resources</w:t>
      </w:r>
    </w:p>
    <w:p/>
    <w:p>
      <w:pPr>
        <w:pStyle w:val="ListBullet"/>
      </w:pPr>
      <w:r>
        <w:rPr>
          <w:b/>
        </w:rPr>
        <w:t>MeshGraphormer Paper</w:t>
      </w:r>
      <w:r>
        <w:t>: https://arxiv.org/abs/2104.00506</w:t>
      </w:r>
    </w:p>
    <w:p>
      <w:pPr>
        <w:pStyle w:val="ListBullet"/>
      </w:pPr>
      <w:r>
        <w:rPr>
          <w:b/>
        </w:rPr>
        <w:t>MeshGraphormer Node</w:t>
      </w:r>
      <w:r>
        <w:t>: https://github.com/ZHO-ZHO-ZHO/ComfyUI-MeshGraphormer</w:t>
      </w:r>
    </w:p>
    <w:p>
      <w:pPr>
        <w:pStyle w:val="ListBullet"/>
      </w:pPr>
      <w:r>
        <w:rPr>
          <w:b/>
        </w:rPr>
        <w:t>ControlNet Paper</w:t>
      </w:r>
      <w:r>
        <w:t>: https://arxiv.org/abs/2302.05543</w:t>
      </w:r>
    </w:p>
    <w:p>
      <w:pPr>
        <w:pStyle w:val="ListBullet"/>
      </w:pPr>
      <w:r>
        <w:rPr>
          <w:b/>
        </w:rPr>
        <w:t>Community Examples</w:t>
      </w:r>
      <w:r>
        <w:t>: Search "MeshGraphormer hand fix" on CivitAI and ComfyWorkflows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