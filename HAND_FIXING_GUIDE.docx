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  <w:sz w:val="48"/>
        </w:rPr>
        <w:t>Complete Guide to Hand Fixing in ComfyUI</w:t>
      </w:r>
    </w:p>
    <w:p/>
    <w:p>
      <w:r>
        <w:rPr>
          <w:b/>
        </w:rPr>
        <w:t>For beginners: Step-by-step guide to fixing distorted hands alongside your FaceDetailer workflow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Table of Contents</w:t>
      </w:r>
    </w:p>
    <w:p>
      <w:pPr>
        <w:pStyle w:val="ListNumber"/>
      </w:pPr>
      <w:r>
        <w:t>[Understanding the Options](#understanding-the-options)</w:t>
      </w:r>
    </w:p>
    <w:p>
      <w:pPr>
        <w:pStyle w:val="ListNumber"/>
      </w:pPr>
      <w:r>
        <w:t>[Method 1: Impact Pack Hand Detection (Easiest)](#method-1-impact-pack-hand-detection-easiest)</w:t>
      </w:r>
    </w:p>
    <w:p>
      <w:pPr>
        <w:pStyle w:val="ListNumber"/>
      </w:pPr>
      <w:r>
        <w:t>[Method 2: BMAB Simple Hand Detailer](#method-2-bmab-simple-hand-detailer)</w:t>
      </w:r>
    </w:p>
    <w:p>
      <w:pPr>
        <w:pStyle w:val="ListNumber"/>
      </w:pPr>
      <w:r>
        <w:t>[Method 3: Flux Fill + SegmentAnything (2025 State-of-the-Art)](#method-3-flux-fill--segmentanything-2025-state-of-the-art)</w:t>
      </w:r>
    </w:p>
    <w:p>
      <w:pPr>
        <w:pStyle w:val="ListNumber"/>
      </w:pPr>
      <w:r>
        <w:t>[Method 4: MeshGraphormer + ControlNet (For Severe Distortions)](#method-4-meshgraphormer--controlnet-for-severe-distortions)</w:t>
      </w:r>
    </w:p>
    <w:p>
      <w:pPr>
        <w:pStyle w:val="ListNumber"/>
      </w:pPr>
      <w:r>
        <w:t>[Comparison Chart](#comparison-chart)</w:t>
      </w:r>
    </w:p>
    <w:p>
      <w:pPr>
        <w:pStyle w:val="ListNumber"/>
      </w:pPr>
      <w:r>
        <w:t>[Troubleshooting](#troubleshooting)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Understanding the Options</w:t>
      </w:r>
    </w:p>
    <w:p/>
    <w:p>
      <w:r>
        <w:t>Before we dive in, here's what each method does: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GPU Required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Success Rate</w:t>
            </w:r>
          </w:p>
        </w:tc>
      </w:tr>
      <w:tr>
        <w:tc>
          <w:tcPr>
            <w:tcW w:type="dxa" w:w="1872"/>
          </w:tcPr>
          <w:p>
            <w:r>
              <w:t>--------</w:t>
            </w:r>
          </w:p>
        </w:tc>
        <w:tc>
          <w:tcPr>
            <w:tcW w:type="dxa" w:w="1872"/>
          </w:tcPr>
          <w:p>
            <w:r>
              <w:t>----------</w:t>
            </w:r>
          </w:p>
        </w:tc>
        <w:tc>
          <w:tcPr>
            <w:tcW w:type="dxa" w:w="1872"/>
          </w:tcPr>
          <w:p>
            <w:r>
              <w:t>------------</w:t>
            </w:r>
          </w:p>
        </w:tc>
        <w:tc>
          <w:tcPr>
            <w:tcW w:type="dxa" w:w="1872"/>
          </w:tcPr>
          <w:p>
            <w:r>
              <w:t>--------------</w:t>
            </w:r>
          </w:p>
        </w:tc>
        <w:tc>
          <w:tcPr>
            <w:tcW w:type="dxa" w:w="1872"/>
          </w:tcPr>
          <w:p>
            <w:r>
              <w:t>--------------</w:t>
            </w:r>
          </w:p>
        </w:tc>
      </w:tr>
      <w:tr>
        <w:tc>
          <w:tcPr>
            <w:tcW w:type="dxa" w:w="1872"/>
          </w:tcPr>
          <w:p>
            <w:r>
              <w:t>Impact Pack</w:t>
            </w:r>
          </w:p>
        </w:tc>
        <w:tc>
          <w:tcPr>
            <w:tcW w:type="dxa" w:w="1872"/>
          </w:tcPr>
          <w:p>
            <w:r>
              <w:t>Quick fixes, same workflow as FaceDetailer</w:t>
            </w:r>
          </w:p>
        </w:tc>
        <w:tc>
          <w:tcPr>
            <w:tcW w:type="dxa" w:w="1872"/>
          </w:tcPr>
          <w:p>
            <w:r>
              <w:t>Easy</w:t>
            </w:r>
          </w:p>
        </w:tc>
        <w:tc>
          <w:tcPr>
            <w:tcW w:type="dxa" w:w="1872"/>
          </w:tcPr>
          <w:p>
            <w:r>
              <w:t>6GB+</w:t>
            </w:r>
          </w:p>
        </w:tc>
        <w:tc>
          <w:tcPr>
            <w:tcW w:type="dxa" w:w="1872"/>
          </w:tcPr>
          <w:p>
            <w:r>
              <w:t>70-80%</w:t>
            </w:r>
          </w:p>
        </w:tc>
      </w:tr>
      <w:tr>
        <w:tc>
          <w:tcPr>
            <w:tcW w:type="dxa" w:w="1872"/>
          </w:tcPr>
          <w:p>
            <w:r>
              <w:t>BMAB Hand Detailer</w:t>
            </w:r>
          </w:p>
        </w:tc>
        <w:tc>
          <w:tcPr>
            <w:tcW w:type="dxa" w:w="1872"/>
          </w:tcPr>
          <w:p>
            <w:r>
              <w:t>Automated hand enhancement</w:t>
            </w:r>
          </w:p>
        </w:tc>
        <w:tc>
          <w:tcPr>
            <w:tcW w:type="dxa" w:w="1872"/>
          </w:tcPr>
          <w:p>
            <w:r>
              <w:t>Easy</w:t>
            </w:r>
          </w:p>
        </w:tc>
        <w:tc>
          <w:tcPr>
            <w:tcW w:type="dxa" w:w="1872"/>
          </w:tcPr>
          <w:p>
            <w:r>
              <w:t>6GB+</w:t>
            </w:r>
          </w:p>
        </w:tc>
        <w:tc>
          <w:tcPr>
            <w:tcW w:type="dxa" w:w="1872"/>
          </w:tcPr>
          <w:p>
            <w:r>
              <w:t>75-85%</w:t>
            </w:r>
          </w:p>
        </w:tc>
      </w:tr>
      <w:tr>
        <w:tc>
          <w:tcPr>
            <w:tcW w:type="dxa" w:w="1872"/>
          </w:tcPr>
          <w:p>
            <w:r>
              <w:t>Flux Fill + SegmentAnything</w:t>
            </w:r>
          </w:p>
        </w:tc>
        <w:tc>
          <w:tcPr>
            <w:tcW w:type="dxa" w:w="1872"/>
          </w:tcPr>
          <w:p>
            <w:r>
              <w:t>High-quality hand reconstruction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8GB+</w:t>
            </w:r>
          </w:p>
        </w:tc>
        <w:tc>
          <w:tcPr>
            <w:tcW w:type="dxa" w:w="1872"/>
          </w:tcPr>
          <w:p>
            <w:r>
              <w:t>85-90%</w:t>
            </w:r>
          </w:p>
        </w:tc>
      </w:tr>
      <w:tr>
        <w:tc>
          <w:tcPr>
            <w:tcW w:type="dxa" w:w="1872"/>
          </w:tcPr>
          <w:p>
            <w:r>
              <w:t>MeshGraphormer + ControlNet</w:t>
            </w:r>
          </w:p>
        </w:tc>
        <w:tc>
          <w:tcPr>
            <w:tcW w:type="dxa" w:w="1872"/>
          </w:tcPr>
          <w:p>
            <w:r>
              <w:t>Fixing wrong geometry (extra/missing fingers)</w:t>
            </w:r>
          </w:p>
        </w:tc>
        <w:tc>
          <w:tcPr>
            <w:tcW w:type="dxa" w:w="1872"/>
          </w:tcPr>
          <w:p>
            <w:r>
              <w:t>Advanced</w:t>
            </w:r>
          </w:p>
        </w:tc>
        <w:tc>
          <w:tcPr>
            <w:tcW w:type="dxa" w:w="1872"/>
          </w:tcPr>
          <w:p>
            <w:r>
              <w:t>8GB+</w:t>
            </w:r>
          </w:p>
        </w:tc>
        <w:tc>
          <w:tcPr>
            <w:tcW w:type="dxa" w:w="1872"/>
          </w:tcPr>
          <w:p>
            <w:r>
              <w:t>90% (for geometry)</w:t>
            </w:r>
          </w:p>
        </w:tc>
      </w:tr>
    </w:tbl>
    <w:p/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Method 1: Impact Pack Hand Detection (Easiest)</w:t>
      </w:r>
    </w:p>
    <w:p/>
    <w:p>
      <w:r>
        <w:rPr>
          <w:b/>
        </w:rPr>
        <w:t>This is the simplest approach - use the same FaceDetailer node you already have, just with a different detector!</w:t>
      </w:r>
    </w:p>
    <w:p/>
    <w:p>
      <w:pPr>
        <w:pStyle w:val="Heading2"/>
      </w:pPr>
      <w:r>
        <w:rPr>
          <w:color w:val="336699"/>
          <w:sz w:val="28"/>
        </w:rPr>
        <w:t>What You Need</w:t>
      </w:r>
    </w:p>
    <w:p>
      <w:pPr>
        <w:pStyle w:val="ListBullet"/>
      </w:pPr>
      <w:r>
        <w:t>ComfyUI Impact Pack (you already have this if you're using FaceDetailer)</w:t>
      </w:r>
    </w:p>
    <w:p>
      <w:pPr>
        <w:pStyle w:val="ListBullet"/>
      </w:pPr>
      <w:r>
        <w:t xml:space="preserve">Hand detection model: </w:t>
      </w:r>
      <w:r>
        <w:rPr>
          <w:rFonts w:ascii="Courier New" w:hAnsi="Courier New"/>
          <w:color w:val="C7254E"/>
          <w:sz w:val="20"/>
        </w:rPr>
        <w:t>hand_yolov8s.pt</w:t>
      </w:r>
    </w:p>
    <w:p/>
    <w:p>
      <w:pPr>
        <w:pStyle w:val="Heading2"/>
      </w:pPr>
      <w:r>
        <w:rPr>
          <w:color w:val="336699"/>
          <w:sz w:val="28"/>
        </w:rPr>
        <w:t>Step 1: Download the Hand Detection Model</w:t>
      </w:r>
    </w:p>
    <w:p/>
    <w:p>
      <w:r>
        <w:t>The hand detection model should be available through Impact Pack's model manager, or download manually: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# Navigate to your ComfyUI directory</w:t>
        <w:br/>
        <w:t>cd ComfyUI/models/ultralytics/bbox/</w:t>
        <w:br/>
        <w:br/>
        <w:t># Download the hand detection model</w:t>
        <w:br/>
        <w:t># Option 1: Use Impact Pack's model downloader (recommended)</w:t>
        <w:br/>
        <w:t># In ComfyUI: Manager &gt; Install Models &gt; Search "hand_yolov8s"</w:t>
        <w:br/>
        <w:br/>
        <w:t># Option 2: Manual download</w:t>
        <w:br/>
        <w:t>wget https://huggingface.co/Bingsu/adetailer/resolve/main/hand_yolov8s.pt</w:t>
      </w:r>
    </w:p>
    <w:p/>
    <w:p>
      <w:pPr>
        <w:pStyle w:val="Heading2"/>
      </w:pPr>
      <w:r>
        <w:rPr>
          <w:color w:val="336699"/>
          <w:sz w:val="28"/>
        </w:rPr>
        <w:t>Step 2: Basic Workflow (Add to Your Existing FaceDetailer Setup)</w:t>
      </w:r>
    </w:p>
    <w:p/>
    <w:p>
      <w:r>
        <w:t>Here's how to add hand detection to your workflow: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[Your Image Source]</w:t>
        <w:br/>
        <w:t xml:space="preserve">    |</w:t>
        <w:br/>
        <w:t xml:space="preserve">    ├─&gt; FaceDetailer (for faces) ──&gt; [Output]</w:t>
        <w:br/>
        <w:t xml:space="preserve">    |      ↑</w:t>
        <w:br/>
        <w:t xml:space="preserve">    |      └─ UltralyticsDetectorProvider (bbox/face_yolov8s.pt)</w:t>
        <w:br/>
        <w:t xml:space="preserve">    |</w:t>
        <w:br/>
        <w:t xml:space="preserve">    └─&gt; FaceDetailer (for hands) ──&gt; [Output]</w:t>
        <w:br/>
        <w:t xml:space="preserve">           ↑</w:t>
        <w:br/>
        <w:t xml:space="preserve">           └─ UltralyticsDetectorProvider (bbox/hand_yolov8s.pt)</w:t>
      </w:r>
    </w:p>
    <w:p/>
    <w:p>
      <w:pPr>
        <w:pStyle w:val="Heading2"/>
      </w:pPr>
      <w:r>
        <w:rPr>
          <w:color w:val="336699"/>
          <w:sz w:val="28"/>
        </w:rPr>
        <w:t>Step 3: Node Configuration</w:t>
      </w:r>
    </w:p>
    <w:p/>
    <w:p>
      <w:r>
        <w:rPr>
          <w:b/>
        </w:rPr>
        <w:t>For the Hand FaceDetailer node:</w:t>
      </w:r>
    </w:p>
    <w:p>
      <w:pPr>
        <w:pStyle w:val="ListBullet"/>
      </w:pPr>
      <w:r>
        <w:rPr>
          <w:b/>
        </w:rPr>
        <w:t>bbox_detector</w:t>
      </w:r>
      <w:r>
        <w:t xml:space="preserve">: Connect UltralyticsDetectorProvider with </w:t>
      </w:r>
      <w:r>
        <w:rPr>
          <w:rFonts w:ascii="Courier New" w:hAnsi="Courier New"/>
          <w:color w:val="C7254E"/>
          <w:sz w:val="20"/>
        </w:rPr>
        <w:t>hand_yolov8s.pt</w:t>
      </w:r>
    </w:p>
    <w:p>
      <w:pPr>
        <w:pStyle w:val="ListBullet"/>
      </w:pPr>
      <w:r>
        <w:rPr>
          <w:b/>
        </w:rPr>
        <w:t>bbox_threshold</w:t>
      </w:r>
      <w:r>
        <w:t>: 0.5 (increase to 0.6-0.7 if detecting too many false positives)</w:t>
      </w:r>
    </w:p>
    <w:p>
      <w:pPr>
        <w:pStyle w:val="ListBullet"/>
      </w:pPr>
      <w:r>
        <w:rPr>
          <w:b/>
        </w:rPr>
        <w:t>bbox_dilation</w:t>
      </w:r>
      <w:r>
        <w:t>: 10-20 (expands the detection box around hands)</w:t>
      </w:r>
    </w:p>
    <w:p>
      <w:pPr>
        <w:pStyle w:val="ListBullet"/>
      </w:pPr>
      <w:r>
        <w:rPr>
          <w:b/>
        </w:rPr>
        <w:t>crop_factor</w:t>
      </w:r>
      <w:r>
        <w:t>: 2.0-3.0 (how much context around the hand to include)</w:t>
      </w:r>
    </w:p>
    <w:p>
      <w:pPr>
        <w:pStyle w:val="ListBullet"/>
      </w:pPr>
      <w:r>
        <w:rPr>
          <w:b/>
        </w:rPr>
        <w:t>guide_size</w:t>
      </w:r>
      <w:r>
        <w:t>: 512 or 768 (resolution for inpainting)</w:t>
      </w:r>
    </w:p>
    <w:p>
      <w:pPr>
        <w:pStyle w:val="ListBullet"/>
      </w:pPr>
      <w:r>
        <w:rPr>
          <w:b/>
        </w:rPr>
        <w:t>guide_size_for</w:t>
      </w:r>
      <w:r>
        <w:t>: true (maintains aspect ratio)</w:t>
      </w:r>
    </w:p>
    <w:p>
      <w:pPr>
        <w:pStyle w:val="ListBullet"/>
      </w:pPr>
      <w:r>
        <w:rPr>
          <w:b/>
        </w:rPr>
        <w:t>max_size</w:t>
      </w:r>
      <w:r>
        <w:t>: 1024</w:t>
      </w:r>
    </w:p>
    <w:p>
      <w:pPr>
        <w:pStyle w:val="ListBullet"/>
      </w:pPr>
      <w:r>
        <w:rPr>
          <w:b/>
        </w:rPr>
        <w:t>denoise</w:t>
      </w:r>
      <w:r>
        <w:t>: 0.4-0.6 (lower = preserve more original, higher = more changes)</w:t>
      </w:r>
    </w:p>
    <w:p/>
    <w:p>
      <w:pPr>
        <w:pStyle w:val="Heading2"/>
      </w:pPr>
      <w:r>
        <w:rPr>
          <w:color w:val="336699"/>
          <w:sz w:val="28"/>
        </w:rPr>
        <w:t>Step 4: Complete Example Workflow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Load Image</w:t>
        <w:br/>
        <w:t xml:space="preserve">    ├─&gt; VAEEncode ──&gt; [latents]</w:t>
        <w:br/>
        <w:t xml:space="preserve">    |</w:t>
        <w:br/>
        <w:t xml:space="preserve">    ├─&gt; CLIP Text Encode (Positive) ──&gt; "masterpiece, best quality, detailed hands, five fingers"</w:t>
        <w:br/>
        <w:t xml:space="preserve">    |</w:t>
        <w:br/>
        <w:t xml:space="preserve">    ├─&gt; CLIP Text Encode (Negative) ──&gt; "blurry, distorted, deformed hands, extra fingers, missing fingers"</w:t>
        <w:br/>
        <w:t xml:space="preserve">    |</w:t>
        <w:br/>
        <w:t xml:space="preserve">    └─&gt; FaceDetailer (FACES)</w:t>
        <w:br/>
        <w:t xml:space="preserve">           ├─ model: [Your checkpoint]</w:t>
        <w:br/>
        <w:t xml:space="preserve">           ├─ clip: [Your CLIP]</w:t>
        <w:br/>
        <w:t xml:space="preserve">           ├─ vae: [Your VAE]</w:t>
        <w:br/>
        <w:t xml:space="preserve">           ├─ positive: [Face positive prompt]</w:t>
        <w:br/>
        <w:t xml:space="preserve">           ├─ negative: [Face negative prompt]</w:t>
        <w:br/>
        <w:t xml:space="preserve">           ├─ bbox_detector: UltralyticsDetectorProvider (face_yolov8s.pt)</w:t>
        <w:br/>
        <w:t xml:space="preserve">           ├─ guide_size: 512</w:t>
        <w:br/>
        <w:t xml:space="preserve">           ├─ denoise: 0.35</w:t>
        <w:br/>
        <w:t xml:space="preserve">           |</w:t>
        <w:br/>
        <w:t xml:space="preserve">           └──&gt; FaceDetailer (HANDS)</w:t>
        <w:br/>
        <w:t xml:space="preserve">                  ├─ model: [Your checkpoint]</w:t>
        <w:br/>
        <w:t xml:space="preserve">                  ├─ clip: [Your CLIP]</w:t>
        <w:br/>
        <w:t xml:space="preserve">                  ├─ vae: [Your VAE]</w:t>
        <w:br/>
        <w:t xml:space="preserve">                  ├─ positive: "detailed hands, five fingers, natural hand pose"</w:t>
        <w:br/>
        <w:t xml:space="preserve">                  ├─ negative: "deformed hands, extra fingers, missing fingers, fused fingers"</w:t>
        <w:br/>
        <w:t xml:space="preserve">                  ├─ bbox_detector: UltralyticsDetectorProvider (hand_yolov8s.pt)</w:t>
        <w:br/>
        <w:t xml:space="preserve">                  ├─ guide_size: 768</w:t>
        <w:br/>
        <w:t xml:space="preserve">                  ├─ denoise: 0.5</w:t>
        <w:br/>
        <w:t xml:space="preserve">                  ├─ crop_factor: 2.5</w:t>
        <w:br/>
        <w:t xml:space="preserve">                  |</w:t>
        <w:br/>
        <w:t xml:space="preserve">                  └──&gt; Save Image / Preview</w:t>
      </w:r>
    </w:p>
    <w:p/>
    <w:p>
      <w:pPr>
        <w:pStyle w:val="Heading2"/>
      </w:pPr>
      <w:r>
        <w:rPr>
          <w:color w:val="336699"/>
          <w:sz w:val="28"/>
        </w:rPr>
        <w:t>Tips for Better Results</w:t>
      </w:r>
    </w:p>
    <w:p>
      <w:pPr>
        <w:pStyle w:val="ListBullet"/>
      </w:pPr>
      <w:r>
        <w:rPr>
          <w:b/>
        </w:rPr>
        <w:t>Prompts matter</w:t>
      </w:r>
      <w:r>
        <w:t>: Include "five fingers", "detailed hands" in positive prompt</w:t>
      </w:r>
    </w:p>
    <w:p>
      <w:pPr>
        <w:pStyle w:val="ListBullet"/>
      </w:pPr>
      <w:r>
        <w:rPr>
          <w:b/>
        </w:rPr>
        <w:t>Denoise setting</w:t>
      </w:r>
      <w:r>
        <w:t>: Start at 0.4, increase if hands are still broken, decrease if changing too much</w:t>
      </w:r>
    </w:p>
    <w:p>
      <w:pPr>
        <w:pStyle w:val="ListBullet"/>
      </w:pPr>
      <w:r>
        <w:rPr>
          <w:b/>
        </w:rPr>
        <w:t>Crop factor</w:t>
      </w:r>
      <w:r>
        <w:t>: Larger values (2.5-3.0) give more context for natural-looking hands</w:t>
      </w:r>
    </w:p>
    <w:p>
      <w:pPr>
        <w:pStyle w:val="ListBullet"/>
      </w:pPr>
      <w:r>
        <w:rPr>
          <w:b/>
        </w:rPr>
        <w:t>Sequential processing</w:t>
      </w:r>
      <w:r>
        <w:t>: Process faces first, then hands (chain the nodes)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Method 2: BMAB Simple Hand Detailer</w:t>
      </w:r>
    </w:p>
    <w:p/>
    <w:p>
      <w:r>
        <w:rPr>
          <w:b/>
        </w:rPr>
        <w:t>A dedicated node specifically designed for hand enhancement</w:t>
      </w:r>
    </w:p>
    <w:p/>
    <w:p>
      <w:pPr>
        <w:pStyle w:val="Heading2"/>
      </w:pPr>
      <w:r>
        <w:rPr>
          <w:color w:val="336699"/>
          <w:sz w:val="28"/>
        </w:rPr>
        <w:t>Installation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cd ComfyUI/custom_nodes/</w:t>
        <w:br/>
        <w:t>git clone https://github.com/portu-sim/comfyui_bmab.git</w:t>
        <w:br/>
        <w:t>cd comfyui_bmab</w:t>
        <w:br/>
        <w:t>pip install -r requirements.txt</w:t>
        <w:br/>
        <w:br/>
        <w:t># Restart ComfyUI</w:t>
      </w:r>
    </w:p>
    <w:p/>
    <w:p>
      <w:pPr>
        <w:pStyle w:val="Heading2"/>
      </w:pPr>
      <w:r>
        <w:rPr>
          <w:color w:val="336699"/>
          <w:sz w:val="28"/>
        </w:rPr>
        <w:t>What It Does</w:t>
      </w:r>
    </w:p>
    <w:p>
      <w:r>
        <w:t>BMAB (Better Mask and Blur) Hand Detailer is a specialized node that:</w:t>
      </w:r>
    </w:p>
    <w:p>
      <w:pPr>
        <w:pStyle w:val="ListBullet"/>
      </w:pPr>
      <w:r>
        <w:t>Automatically detects hands</w:t>
      </w:r>
    </w:p>
    <w:p>
      <w:pPr>
        <w:pStyle w:val="ListBullet"/>
      </w:pPr>
      <w:r>
        <w:t>Creates precise masks around hand regions</w:t>
      </w:r>
    </w:p>
    <w:p>
      <w:pPr>
        <w:pStyle w:val="ListBullet"/>
      </w:pPr>
      <w:r>
        <w:t>Applies targeted enhancement</w:t>
      </w:r>
    </w:p>
    <w:p>
      <w:pPr>
        <w:pStyle w:val="ListBullet"/>
      </w:pPr>
      <w:r>
        <w:t>Handles multiple hands in one pass</w:t>
      </w:r>
    </w:p>
    <w:p/>
    <w:p>
      <w:pPr>
        <w:pStyle w:val="Heading2"/>
      </w:pPr>
      <w:r>
        <w:rPr>
          <w:color w:val="336699"/>
          <w:sz w:val="28"/>
        </w:rPr>
        <w:t>Basic Workflow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Load Image</w:t>
        <w:br/>
        <w:t xml:space="preserve">    |</w:t>
        <w:br/>
        <w:t xml:space="preserve">    └─&gt; BMAB Simple Hand Detailer</w:t>
        <w:br/>
        <w:t xml:space="preserve">           ├─ model: [Your checkpoint]</w:t>
        <w:br/>
        <w:t xml:space="preserve">           ├─ clip: [Your CLIP]</w:t>
        <w:br/>
        <w:t xml:space="preserve">           ├─ vae: [Your VAE]</w:t>
        <w:br/>
        <w:t xml:space="preserve">           ├─ positive: "detailed hands, perfect fingers, natural pose"</w:t>
        <w:br/>
        <w:t xml:space="preserve">           ├─ negative: "deformed hands, extra digits, fused fingers"</w:t>
        <w:br/>
        <w:t xml:space="preserve">           ├─ seed: [random or fixed]</w:t>
        <w:br/>
        <w:t xml:space="preserve">           ├─ steps: 20-30</w:t>
        <w:br/>
        <w:t xml:space="preserve">           ├─ cfg: 7.0-8.0</w:t>
        <w:br/>
        <w:t xml:space="preserve">           ├─ sampler_name: "euler_a" or "dpmpp_2m"</w:t>
        <w:br/>
        <w:t xml:space="preserve">           ├─ scheduler: "normal" or "karras"</w:t>
        <w:br/>
        <w:t xml:space="preserve">           ├─ denoise: 0.4-0.6</w:t>
        <w:br/>
        <w:t xml:space="preserve">           ├─ dilation: 10-20 (mask expansion)</w:t>
        <w:br/>
        <w:t xml:space="preserve">           |</w:t>
        <w:br/>
        <w:t xml:space="preserve">           └──&gt; Save Image</w:t>
      </w:r>
    </w:p>
    <w:p/>
    <w:p>
      <w:pPr>
        <w:pStyle w:val="Heading2"/>
      </w:pPr>
      <w:r>
        <w:rPr>
          <w:color w:val="336699"/>
          <w:sz w:val="28"/>
        </w:rPr>
        <w:t>Advanced: Combining Face and Hand Detailers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Load Image</w:t>
        <w:br/>
        <w:t xml:space="preserve">    |</w:t>
        <w:br/>
        <w:t xml:space="preserve">    ├─&gt; FaceDetailer (process faces first)</w:t>
        <w:br/>
        <w:t xml:space="preserve">    |      ├─ [standard face settings]</w:t>
        <w:br/>
        <w:t xml:space="preserve">    |      |</w:t>
        <w:br/>
        <w:t xml:space="preserve">    |      └──&gt; BMAB Simple Hand Detailer (then hands)</w:t>
        <w:br/>
        <w:t xml:space="preserve">    |             ├─ [hand settings from above]</w:t>
        <w:br/>
        <w:t xml:space="preserve">    |             |</w:t>
        <w:br/>
        <w:t xml:space="preserve">    |             └──&gt; Save Image</w:t>
      </w:r>
    </w:p>
    <w:p/>
    <w:p>
      <w:pPr>
        <w:pStyle w:val="Heading2"/>
      </w:pPr>
      <w:r>
        <w:rPr>
          <w:color w:val="336699"/>
          <w:sz w:val="28"/>
        </w:rPr>
        <w:t>BMAB Node Parameters Explained</w:t>
      </w:r>
    </w:p>
    <w:p/>
    <w:p>
      <w:pPr>
        <w:pStyle w:val="ListBullet"/>
      </w:pPr>
      <w:r>
        <w:rPr>
          <w:b/>
        </w:rPr>
        <w:t>dilation</w:t>
      </w:r>
      <w:r>
        <w:t>: How much to expand the mask around detected hands (10-20 pixels recommended)</w:t>
      </w:r>
    </w:p>
    <w:p>
      <w:pPr>
        <w:pStyle w:val="ListBullet"/>
      </w:pPr>
      <w:r>
        <w:rPr>
          <w:b/>
        </w:rPr>
        <w:t>denoise</w:t>
      </w:r>
      <w:r>
        <w:t>: How much to change the hand (0.4 = subtle fix, 0.6 = major reconstruction)</w:t>
      </w:r>
    </w:p>
    <w:p>
      <w:pPr>
        <w:pStyle w:val="ListBullet"/>
      </w:pPr>
      <w:r>
        <w:rPr>
          <w:b/>
        </w:rPr>
        <w:t>steps</w:t>
      </w:r>
      <w:r>
        <w:t>: More steps = better quality but slower (20-30 is good)</w:t>
      </w:r>
    </w:p>
    <w:p>
      <w:pPr>
        <w:pStyle w:val="ListBullet"/>
      </w:pPr>
      <w:r>
        <w:rPr>
          <w:b/>
        </w:rPr>
        <w:t>cfg</w:t>
      </w:r>
      <w:r>
        <w:t>: Classifier Free Guidance - how closely to follow your prompt (7-8 recommended)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Method 3: Flux Fill + SegmentAnything (2025 State-of-the-Art)</w:t>
      </w:r>
    </w:p>
    <w:p/>
    <w:p>
      <w:r>
        <w:rPr>
          <w:b/>
        </w:rPr>
        <w:t>The most advanced method for high-quality hand reconstruction</w:t>
      </w:r>
    </w:p>
    <w:p/>
    <w:p>
      <w:pPr>
        <w:pStyle w:val="Heading2"/>
      </w:pPr>
      <w:r>
        <w:rPr>
          <w:color w:val="336699"/>
          <w:sz w:val="28"/>
        </w:rPr>
        <w:t>What You Need</w:t>
      </w:r>
    </w:p>
    <w:p>
      <w:pPr>
        <w:pStyle w:val="ListBullet"/>
      </w:pPr>
      <w:r>
        <w:rPr>
          <w:b/>
        </w:rPr>
        <w:t>Flux Fill model</w:t>
      </w:r>
      <w:r>
        <w:t xml:space="preserve">: </w:t>
      </w:r>
      <w:r>
        <w:rPr>
          <w:rFonts w:ascii="Courier New" w:hAnsi="Courier New"/>
          <w:color w:val="C7254E"/>
          <w:sz w:val="20"/>
        </w:rPr>
        <w:t>flux1-fill-dev.safetensors</w:t>
      </w:r>
      <w:r>
        <w:t xml:space="preserve"> (~23GB)</w:t>
      </w:r>
    </w:p>
    <w:p>
      <w:pPr>
        <w:pStyle w:val="ListBullet"/>
      </w:pPr>
      <w:r>
        <w:rPr>
          <w:b/>
        </w:rPr>
        <w:t>SegmentAnythingUltra V2</w:t>
      </w:r>
      <w:r>
        <w:t xml:space="preserve"> custom node</w:t>
      </w:r>
    </w:p>
    <w:p>
      <w:pPr>
        <w:pStyle w:val="ListBullet"/>
      </w:pPr>
      <w:r>
        <w:rPr>
          <w:b/>
        </w:rPr>
        <w:t>SAM model</w:t>
      </w:r>
      <w:r>
        <w:t xml:space="preserve">: </w:t>
      </w:r>
      <w:r>
        <w:rPr>
          <w:rFonts w:ascii="Courier New" w:hAnsi="Courier New"/>
          <w:color w:val="C7254E"/>
          <w:sz w:val="20"/>
        </w:rPr>
        <w:t>sam_vit_h_4b8939.pth</w:t>
      </w:r>
      <w:r>
        <w:t xml:space="preserve"> (~2.5GB)</w:t>
      </w:r>
    </w:p>
    <w:p>
      <w:pPr>
        <w:pStyle w:val="ListBullet"/>
      </w:pPr>
      <w:r>
        <w:t>At least 8GB VRAM</w:t>
      </w:r>
    </w:p>
    <w:p/>
    <w:p>
      <w:pPr>
        <w:pStyle w:val="Heading2"/>
      </w:pPr>
      <w:r>
        <w:rPr>
          <w:color w:val="336699"/>
          <w:sz w:val="28"/>
        </w:rPr>
        <w:t>Installation</w:t>
      </w:r>
    </w:p>
    <w:p/>
    <w:p>
      <w:pPr>
        <w:pStyle w:val="Heading3"/>
      </w:pPr>
      <w:r>
        <w:rPr>
          <w:sz w:val="24"/>
        </w:rPr>
        <w:t>Step 1: Install Flux Fill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# Download Flux Fill model</w:t>
        <w:br/>
        <w:t>cd ComfyUI/models/unet/</w:t>
        <w:br/>
        <w:br/>
        <w:t># Option 1: Use ComfyUI Manager</w:t>
        <w:br/>
        <w:t># Manager &gt; Install Models &gt; Search "Flux Fill"</w:t>
        <w:br/>
        <w:br/>
        <w:t># Option 2: Manual download from HuggingFace</w:t>
        <w:br/>
        <w:t># Visit: https://huggingface.co/black-forest-labs/FLUX.1-Fill-dev</w:t>
        <w:br/>
        <w:t># Download: flux1-fill-dev.safetensors</w:t>
      </w:r>
    </w:p>
    <w:p/>
    <w:p>
      <w:pPr>
        <w:pStyle w:val="Heading3"/>
      </w:pPr>
      <w:r>
        <w:rPr>
          <w:sz w:val="24"/>
        </w:rPr>
        <w:t>Step 2: Install SegmentAnythingUltra V2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cd ComfyUI/custom_nodes/</w:t>
        <w:br/>
        <w:t>git clone https://github.com/neverbiasu/ComfyUI-SAM2.git</w:t>
        <w:br/>
        <w:t>cd ComfyUI-SAM2</w:t>
        <w:br/>
        <w:t>pip install -r requirements.txt</w:t>
        <w:br/>
        <w:br/>
        <w:t># Download SAM model</w:t>
        <w:br/>
        <w:t>cd ../../models/sams/</w:t>
        <w:br/>
        <w:t>wget https://dl.fbaipublicfiles.com/segment_anything/sam_vit_h_4b8939.pth</w:t>
      </w:r>
    </w:p>
    <w:p/>
    <w:p>
      <w:pPr>
        <w:pStyle w:val="Heading3"/>
      </w:pPr>
      <w:r>
        <w:rPr>
          <w:sz w:val="24"/>
        </w:rPr>
        <w:t>Step 3: Install Required Nodes</w:t>
      </w:r>
    </w:p>
    <w:p/>
    <w:p>
      <w:r>
        <w:t>You'll also need:</w:t>
      </w:r>
    </w:p>
    <w:p>
      <w:pPr>
        <w:pStyle w:val="ListBullet"/>
      </w:pPr>
      <w:r>
        <w:rPr>
          <w:b/>
        </w:rPr>
        <w:t>ComfyUI-FluxFill</w:t>
      </w:r>
      <w:r>
        <w:t xml:space="preserve"> (for Flux Fill nodes)</w:t>
      </w:r>
    </w:p>
    <w:p>
      <w:pPr>
        <w:pStyle w:val="ListBullet"/>
      </w:pPr>
      <w:r>
        <w:rPr>
          <w:b/>
        </w:rPr>
        <w:t>ComfyUI-Essentials</w:t>
      </w:r>
      <w:r>
        <w:t xml:space="preserve"> (for mask operations)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cd ComfyUI/custom_nodes/</w:t>
        <w:br/>
        <w:t>git clone https://github.com/kijai/ComfyUI-FluxFill.git</w:t>
        <w:br/>
        <w:t>git clone https://github.com/cubiq/ComfyUI_essentials.git</w:t>
        <w:br/>
        <w:br/>
        <w:t># Install dependencies</w:t>
        <w:br/>
        <w:t>cd ComfyUI-FluxFill &amp;&amp; pip install -r requirements.txt</w:t>
        <w:br/>
        <w:t>cd ../ComfyUI_essentials &amp;&amp; pip install -r requirements.txt</w:t>
      </w:r>
    </w:p>
    <w:p/>
    <w:p>
      <w:pPr>
        <w:pStyle w:val="Heading2"/>
      </w:pPr>
      <w:r>
        <w:rPr>
          <w:color w:val="336699"/>
          <w:sz w:val="28"/>
        </w:rPr>
        <w:t>Basic Flux Fill + SAM Workflow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Load Image</w:t>
        <w:br/>
        <w:t xml:space="preserve">    |</w:t>
        <w:br/>
        <w:t xml:space="preserve">    ├──&gt; SAM2AutoSegmentation (Detect hands)</w:t>
        <w:br/>
        <w:t xml:space="preserve">    |       ├─ sam_model: SAMModelLoader (sam_vit_h_4b8939.pth)</w:t>
        <w:br/>
        <w:t xml:space="preserve">    |       ├─ detection_prompt: "hand"</w:t>
        <w:br/>
        <w:t xml:space="preserve">    |       ├─ threshold: 0.5</w:t>
        <w:br/>
        <w:t xml:space="preserve">    |       |</w:t>
        <w:br/>
        <w:t xml:space="preserve">    |       └──&gt; [Mask Output]</w:t>
        <w:br/>
        <w:t xml:space="preserve">    |               |</w:t>
        <w:br/>
        <w:t xml:space="preserve">    |               └──&gt; GrowMask (Expand mask by 30 pixels)</w:t>
        <w:br/>
        <w:t xml:space="preserve">    |                       |</w:t>
        <w:br/>
        <w:t xml:space="preserve">    |                       └──&gt; [Expanded Mask]</w:t>
        <w:br/>
        <w:t xml:space="preserve">    |</w:t>
        <w:br/>
        <w:t xml:space="preserve">    └──&gt; FluxFillNode</w:t>
        <w:br/>
        <w:t xml:space="preserve">            ├─ image: [Original Image]</w:t>
        <w:br/>
        <w:t xml:space="preserve">            ├─ mask: [Expanded Mask from SAM2]</w:t>
        <w:br/>
        <w:t xml:space="preserve">            ├─ flux_model: [flux1-fill-dev]</w:t>
        <w:br/>
        <w:t xml:space="preserve">            ├─ positive: "detailed human hand, five fingers, natural skin texture, proper anatomy"</w:t>
        <w:br/>
        <w:t xml:space="preserve">            ├─ negative: "deformed, extra fingers, fused digits, unnatural"</w:t>
        <w:br/>
        <w:t xml:space="preserve">            ├─ seed: [random]</w:t>
        <w:br/>
        <w:t xml:space="preserve">            ├─ steps: 28-35</w:t>
        <w:br/>
        <w:t xml:space="preserve">            ├─ cfg_scale: 3.5</w:t>
        <w:br/>
        <w:t xml:space="preserve">            ├─ denoise: 0.85-1.0</w:t>
        <w:br/>
        <w:t xml:space="preserve">            |</w:t>
        <w:br/>
        <w:t xml:space="preserve">            └──&gt; Save Image</w:t>
      </w:r>
    </w:p>
    <w:p/>
    <w:p>
      <w:pPr>
        <w:pStyle w:val="Heading2"/>
      </w:pPr>
      <w:r>
        <w:rPr>
          <w:color w:val="336699"/>
          <w:sz w:val="28"/>
        </w:rPr>
        <w:t>Complete Flux Fill Workflow Example</w:t>
      </w:r>
    </w:p>
    <w:p/>
    <w:p>
      <w:r>
        <w:t>Here's a full workflow you can implement: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[1] Load Image ────────────┬──────────────────────────────────────────┐</w:t>
        <w:br/>
        <w:t xml:space="preserve">                           │                                          │</w:t>
        <w:br/>
        <w:t xml:space="preserve">                           │                                          │</w:t>
        <w:br/>
        <w:t>[2] SAMModelLoader ────────┤                                          │</w:t>
        <w:br/>
        <w:t xml:space="preserve">    (sam_vit_h_4b8939.pth) │                                          │</w:t>
        <w:br/>
        <w:t xml:space="preserve">                           │                                          │</w:t>
        <w:br/>
        <w:t>[3] SAM2AutoSegmentation ──┤                                          │</w:t>
        <w:br/>
        <w:t xml:space="preserve">    ├─ sam_model: [2]      │                                          │</w:t>
        <w:br/>
        <w:t xml:space="preserve">    ├─ image: [1]          │                                          │</w:t>
        <w:br/>
        <w:t xml:space="preserve">    ├─ prompt: "hand"      │                                          │</w:t>
        <w:br/>
        <w:t xml:space="preserve">    └─ threshold: 0.5      │                                          │</w:t>
        <w:br/>
        <w:t xml:space="preserve">         │                 │                                          │</w:t>
        <w:br/>
        <w:t xml:space="preserve">         v                 │                                          │</w:t>
        <w:br/>
        <w:t>[4] GrowMask ──────────────┤                                          │</w:t>
        <w:br/>
        <w:t xml:space="preserve">    ├─ mask: [3]           │                                          │</w:t>
        <w:br/>
        <w:t xml:space="preserve">    └─ expand: 30          │                                          │</w:t>
        <w:br/>
        <w:t xml:space="preserve">         │                 │                                          │</w:t>
        <w:br/>
        <w:t xml:space="preserve">         v                 │                                          │</w:t>
        <w:br/>
        <w:t>[5] MaskToImage ───────────┤ (optional - for preview)                │</w:t>
        <w:br/>
        <w:t xml:space="preserve">    └─ mask: [4]           │                                          │</w:t>
        <w:br/>
        <w:t xml:space="preserve">         │                 │                                          │</w:t>
        <w:br/>
        <w:t>[6] Load Flux Fill ────────┤                                          │</w:t>
        <w:br/>
        <w:t xml:space="preserve">    (flux1-fill-dev)       │                                          │</w:t>
        <w:br/>
        <w:t xml:space="preserve">                           │                                          │</w:t>
        <w:br/>
        <w:t>[7] CLIPTextEncode ────────┤                                          │</w:t>
        <w:br/>
        <w:t xml:space="preserve">    (positive prompt)      │                                          │</w:t>
        <w:br/>
        <w:t xml:space="preserve">    "detailed hand, 5      │                                          │</w:t>
        <w:br/>
        <w:t xml:space="preserve">    fingers, natural"      │                                          │</w:t>
        <w:br/>
        <w:t xml:space="preserve">                           │                                          │</w:t>
        <w:br/>
        <w:t>[8] CLIPTextEncode ────────┤                                          │</w:t>
        <w:br/>
        <w:t xml:space="preserve">    (negative prompt)      │                                          │</w:t>
        <w:br/>
        <w:t xml:space="preserve">    "extra fingers,        │                                          │</w:t>
        <w:br/>
        <w:t xml:space="preserve">    deformed"              │                                          │</w:t>
        <w:br/>
        <w:t xml:space="preserve">                           │                                          │</w:t>
        <w:br/>
        <w:t>[9] FluxFillSampler ───────┴──────────────────────────────────────────┤</w:t>
        <w:br/>
        <w:t xml:space="preserve">    ├─ model: [6]                                                     │</w:t>
        <w:br/>
        <w:t xml:space="preserve">    ├─ positive: [7]                                                  │</w:t>
        <w:br/>
        <w:t xml:space="preserve">    ├─ negative: [8]                                                  │</w:t>
        <w:br/>
        <w:t xml:space="preserve">    ├─ image: [1]                                                     │</w:t>
        <w:br/>
        <w:t xml:space="preserve">    ├─ mask: [4]                                                      │</w:t>
        <w:br/>
        <w:t xml:space="preserve">    ├─ steps: 30                                                      │</w:t>
        <w:br/>
        <w:t xml:space="preserve">    ├─ cfg: 3.5                                                       │</w:t>
        <w:br/>
        <w:t xml:space="preserve">    ├─ denoise: 0.9                                                   │</w:t>
        <w:br/>
        <w:t xml:space="preserve">    └─ seed: random                                                   │</w:t>
        <w:br/>
        <w:t xml:space="preserve">         │                                                            │</w:t>
        <w:br/>
        <w:t xml:space="preserve">         v                                                            │</w:t>
        <w:br/>
        <w:t>[10] Save Image 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color w:val="336699"/>
          <w:sz w:val="28"/>
        </w:rPr>
        <w:t>Recommended Settings for Flux Fill</w:t>
      </w:r>
    </w:p>
    <w:p/>
    <w:p>
      <w:r>
        <w:rPr>
          <w:b/>
        </w:rPr>
        <w:t>For subtle fixes (slightly distorted hands):</w:t>
      </w:r>
    </w:p>
    <w:p>
      <w:pPr>
        <w:pStyle w:val="ListBullet"/>
      </w:pPr>
      <w:r>
        <w:t>Steps: 28</w:t>
      </w:r>
    </w:p>
    <w:p>
      <w:pPr>
        <w:pStyle w:val="ListBullet"/>
      </w:pPr>
      <w:r>
        <w:t>CFG Scale: 3.5</w:t>
      </w:r>
    </w:p>
    <w:p>
      <w:pPr>
        <w:pStyle w:val="ListBullet"/>
      </w:pPr>
      <w:r>
        <w:t>Denoise: 0.75-0.85</w:t>
      </w:r>
    </w:p>
    <w:p/>
    <w:p>
      <w:r>
        <w:rPr>
          <w:b/>
        </w:rPr>
        <w:t>For major reconstruction (very broken hands):</w:t>
      </w:r>
    </w:p>
    <w:p>
      <w:pPr>
        <w:pStyle w:val="ListBullet"/>
      </w:pPr>
      <w:r>
        <w:t>Steps: 35</w:t>
      </w:r>
    </w:p>
    <w:p>
      <w:pPr>
        <w:pStyle w:val="ListBullet"/>
      </w:pPr>
      <w:r>
        <w:t>CFG Scale: 4.0</w:t>
      </w:r>
    </w:p>
    <w:p>
      <w:pPr>
        <w:pStyle w:val="ListBullet"/>
      </w:pPr>
      <w:r>
        <w:t>Denoise: 0.9-1.0</w:t>
      </w:r>
    </w:p>
    <w:p/>
    <w:p>
      <w:r>
        <w:rPr>
          <w:b/>
        </w:rPr>
        <w:t>Prompts:</w:t>
      </w:r>
    </w:p>
    <w:p>
      <w:pPr>
        <w:pStyle w:val="ListBullet"/>
      </w:pPr>
      <w:r>
        <w:t>Positive: "detailed human hand, five fingers, natural skin texture, proper hand anatomy, realistic lighting"</w:t>
      </w:r>
    </w:p>
    <w:p>
      <w:pPr>
        <w:pStyle w:val="ListBullet"/>
      </w:pPr>
      <w:r>
        <w:t>Negative: "deformed hand, extra fingers, missing fingers, fused digits, mutated hand, extra limbs"</w:t>
      </w:r>
    </w:p>
    <w:p/>
    <w:p>
      <w:pPr>
        <w:pStyle w:val="Heading2"/>
      </w:pPr>
      <w:r>
        <w:rPr>
          <w:color w:val="336699"/>
          <w:sz w:val="28"/>
        </w:rPr>
        <w:t>Why Flux Fill is Better</w:t>
      </w:r>
    </w:p>
    <w:p/>
    <w:p>
      <w:pPr>
        <w:pStyle w:val="ListNumber"/>
      </w:pPr>
      <w:r>
        <w:rPr>
          <w:b/>
        </w:rPr>
        <w:t>Architecture</w:t>
      </w:r>
      <w:r>
        <w:t>: Flux Fill is specifically trained for inpainting/filling, not adapted from text-to-image</w:t>
      </w:r>
    </w:p>
    <w:p>
      <w:pPr>
        <w:pStyle w:val="ListNumber"/>
      </w:pPr>
      <w:r>
        <w:rPr>
          <w:b/>
        </w:rPr>
        <w:t>Context awareness</w:t>
      </w:r>
      <w:r>
        <w:t>: Better understands surrounding image context</w:t>
      </w:r>
    </w:p>
    <w:p>
      <w:pPr>
        <w:pStyle w:val="ListNumber"/>
      </w:pPr>
      <w:r>
        <w:rPr>
          <w:b/>
        </w:rPr>
        <w:t>Anatomy understanding</w:t>
      </w:r>
      <w:r>
        <w:t>: Better at generating correct hand anatomy</w:t>
      </w:r>
    </w:p>
    <w:p>
      <w:pPr>
        <w:pStyle w:val="ListNumber"/>
      </w:pPr>
      <w:r>
        <w:rPr>
          <w:b/>
        </w:rPr>
        <w:t>Edge blending</w:t>
      </w:r>
      <w:r>
        <w:t>: Seamless integration with the original image</w:t>
      </w:r>
    </w:p>
    <w:p>
      <w:pPr>
        <w:pStyle w:val="ListNumber"/>
      </w:pPr>
      <w:r>
        <w:rPr>
          <w:b/>
        </w:rPr>
        <w:t>Consistency</w:t>
      </w:r>
      <w:r>
        <w:t>: More consistent results across different hand poses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Method 4: MeshGraphormer + ControlNet (For Severe Distortions)</w:t>
      </w:r>
    </w:p>
    <w:p/>
    <w:p>
      <w:r>
        <w:rPr>
          <w:b/>
        </w:rPr>
        <w:t>For fixing hands with wrong number of fingers, impossible poses, or severe geometric distortions</w:t>
      </w:r>
    </w:p>
    <w:p/>
    <w:p>
      <w:pPr>
        <w:pStyle w:val="Heading2"/>
      </w:pPr>
      <w:r>
        <w:rPr>
          <w:color w:val="336699"/>
          <w:sz w:val="28"/>
        </w:rPr>
        <w:t>What This Method Does Differently</w:t>
      </w:r>
    </w:p>
    <w:p/>
    <w:p>
      <w:r>
        <w:t>MeshGraphormer creates a 3D hand pose model, which guides the image generation to produce anatomically correct hands. This is crucial when:</w:t>
      </w:r>
    </w:p>
    <w:p>
      <w:pPr>
        <w:pStyle w:val="ListBullet"/>
      </w:pPr>
      <w:r>
        <w:t>Hands have extra or missing fingers</w:t>
      </w:r>
    </w:p>
    <w:p>
      <w:pPr>
        <w:pStyle w:val="ListBullet"/>
      </w:pPr>
      <w:r>
        <w:t>Fingers are in impossible positions</w:t>
      </w:r>
    </w:p>
    <w:p>
      <w:pPr>
        <w:pStyle w:val="ListBullet"/>
      </w:pPr>
      <w:r>
        <w:t>The hand structure is fundamentally wrong</w:t>
      </w:r>
    </w:p>
    <w:p/>
    <w:p>
      <w:pPr>
        <w:pStyle w:val="Heading2"/>
      </w:pPr>
      <w:r>
        <w:rPr>
          <w:color w:val="336699"/>
          <w:sz w:val="28"/>
        </w:rPr>
        <w:t>What You Need</w:t>
      </w:r>
    </w:p>
    <w:p>
      <w:pPr>
        <w:pStyle w:val="ListBullet"/>
      </w:pPr>
      <w:r>
        <w:rPr>
          <w:b/>
        </w:rPr>
        <w:t>ComfyUI-MeshGraphormer</w:t>
      </w:r>
      <w:r>
        <w:t xml:space="preserve"> custom node</w:t>
      </w:r>
    </w:p>
    <w:p>
      <w:pPr>
        <w:pStyle w:val="ListBullet"/>
      </w:pPr>
      <w:r>
        <w:rPr>
          <w:b/>
        </w:rPr>
        <w:t>ControlNet Depth model</w:t>
      </w:r>
      <w:r>
        <w:t xml:space="preserve"> (compatible with your checkpoint version)</w:t>
      </w:r>
    </w:p>
    <w:p>
      <w:pPr>
        <w:pStyle w:val="ListBullet"/>
      </w:pPr>
      <w:r>
        <w:rPr>
          <w:b/>
        </w:rPr>
        <w:t>Hand detection</w:t>
      </w:r>
      <w:r>
        <w:t xml:space="preserve"> (YOLO or SAM)</w:t>
      </w:r>
    </w:p>
    <w:p>
      <w:pPr>
        <w:pStyle w:val="ListBullet"/>
      </w:pPr>
      <w:r>
        <w:t>8GB+ VRAM</w:t>
      </w:r>
    </w:p>
    <w:p/>
    <w:p>
      <w:pPr>
        <w:pStyle w:val="Heading2"/>
      </w:pPr>
      <w:r>
        <w:rPr>
          <w:color w:val="336699"/>
          <w:sz w:val="28"/>
        </w:rPr>
        <w:t>Installation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cd ComfyUI/custom_nodes/</w:t>
        <w:br/>
        <w:t>git clone https://github.com/Fannovel16/comfyui_controlnet_aux.git</w:t>
        <w:br/>
        <w:t>cd comfyui_controlnet_aux</w:t>
        <w:br/>
        <w:t>pip install -r requirements.txt</w:t>
        <w:br/>
        <w:br/>
        <w:t># Download ControlNet Depth model</w:t>
        <w:br/>
        <w:t>cd ../../models/controlnet/</w:t>
        <w:br/>
        <w:br/>
        <w:t># For SD1.5:</w:t>
        <w:br/>
        <w:t>wget https://huggingface.co/lllyasviel/ControlNet-v1-1/resolve/main/control_v11f1p_sd15_depth.pth</w:t>
        <w:br/>
        <w:br/>
        <w:t># For SDXL:</w:t>
        <w:br/>
        <w:t>wget https://huggingface.co/diffusers/controlnet-depth-sdxl-1.0/resolve/main/diffusers_xl_depth_full.safetensors</w:t>
      </w:r>
    </w:p>
    <w:p/>
    <w:p>
      <w:pPr>
        <w:pStyle w:val="Heading2"/>
      </w:pPr>
      <w:r>
        <w:rPr>
          <w:color w:val="336699"/>
          <w:sz w:val="28"/>
        </w:rPr>
        <w:t>How It Works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Original Image</w:t>
        <w:br/>
        <w:t xml:space="preserve">    │</w:t>
        <w:br/>
        <w:t xml:space="preserve">    ├──&gt; Detect Hands (YOLO or SAM)</w:t>
        <w:br/>
        <w:t xml:space="preserve">    │       └──&gt; Hand Bounding Boxes</w:t>
        <w:br/>
        <w:t xml:space="preserve">    │</w:t>
        <w:br/>
        <w:t xml:space="preserve">    ├──&gt; MeshGraphormer Hand Detector</w:t>
        <w:br/>
        <w:t xml:space="preserve">    │       ├─ Input: Cropped hand images</w:t>
        <w:br/>
        <w:t xml:space="preserve">    │       ├─ Output: 3D hand mesh</w:t>
        <w:br/>
        <w:t xml:space="preserve">    │       └──&gt; Depth Map (anatomically correct hand structure)</w:t>
        <w:br/>
        <w:t xml:space="preserve">    │</w:t>
        <w:br/>
        <w:t xml:space="preserve">    └──&gt; ControlNet + Inpainting</w:t>
        <w:br/>
        <w:t xml:space="preserve">            ├─ Image: Original</w:t>
        <w:br/>
        <w:t xml:space="preserve">            ├─ Mask: Hand region</w:t>
        <w:br/>
        <w:t xml:space="preserve">            ├─ ControlNet: Depth map from MeshGraphormer</w:t>
        <w:br/>
        <w:t xml:space="preserve">            ├─ Prompt: "detailed hand, five fingers"</w:t>
        <w:br/>
        <w:t xml:space="preserve">            └──&gt; Reconstructed image with correct hand geometry</w:t>
      </w:r>
    </w:p>
    <w:p/>
    <w:p>
      <w:pPr>
        <w:pStyle w:val="Heading2"/>
      </w:pPr>
      <w:r>
        <w:rPr>
          <w:color w:val="336699"/>
          <w:sz w:val="28"/>
        </w:rPr>
        <w:t>Complete MeshGraphormer Workflow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[1] Load Image</w:t>
        <w:br/>
        <w:t xml:space="preserve">    │</w:t>
        <w:br/>
        <w:t xml:space="preserve">    ├──&gt; [2] UltralyticsDetector (hand_yolov8s)</w:t>
        <w:br/>
        <w:t xml:space="preserve">    │       └──&gt; [Hand Boxes]</w:t>
        <w:br/>
        <w:t xml:space="preserve">    │</w:t>
        <w:br/>
        <w:t xml:space="preserve">    ├──&gt; [3] CropImageByMask</w:t>
        <w:br/>
        <w:t xml:space="preserve">    │       ├─ image: [1]</w:t>
        <w:br/>
        <w:t xml:space="preserve">    │       └─ mask: [2]</w:t>
        <w:br/>
        <w:t xml:space="preserve">    │           └──&gt; [Cropped Hand Images]</w:t>
        <w:br/>
        <w:t xml:space="preserve">    │</w:t>
        <w:br/>
        <w:t xml:space="preserve">    ├──&gt; [4] MeshGraphormer Hand Refiner</w:t>
        <w:br/>
        <w:t xml:space="preserve">    │       ├─ image: [3]</w:t>
        <w:br/>
        <w:t xml:space="preserve">    │       └──&gt; [Hand Depth Map]</w:t>
        <w:br/>
        <w:t xml:space="preserve">    │           │</w:t>
        <w:br/>
        <w:t xml:space="preserve">    │           └──&gt; [5] Resize (to match original hand size)</w:t>
        <w:br/>
        <w:t xml:space="preserve">    │                   └──&gt; [Resized Depth]</w:t>
        <w:br/>
        <w:t xml:space="preserve">    │</w:t>
        <w:br/>
        <w:t xml:space="preserve">    ├──&gt; [6] Load ControlNet Model</w:t>
        <w:br/>
        <w:t xml:space="preserve">    │       (control_depth)</w:t>
        <w:br/>
        <w:t xml:space="preserve">    │</w:t>
        <w:br/>
        <w:t xml:space="preserve">    ├──&gt; [7] Load Checkpoint</w:t>
        <w:br/>
        <w:t xml:space="preserve">    │</w:t>
        <w:br/>
        <w:t xml:space="preserve">    ├──&gt; [8] CLIP Text Encode (Positive)</w:t>
        <w:br/>
        <w:t xml:space="preserve">    │       "perfect hand, five fingers, natural hand pose, detailed skin texture"</w:t>
        <w:br/>
        <w:t xml:space="preserve">    │</w:t>
        <w:br/>
        <w:t xml:space="preserve">    ├──&gt; [9] CLIP Text Encode (Negative)</w:t>
        <w:br/>
        <w:t xml:space="preserve">    │       "deformed hand, extra fingers, missing fingers, wrong anatomy, mutated"</w:t>
        <w:br/>
        <w:t xml:space="preserve">    │</w:t>
        <w:br/>
        <w:t xml:space="preserve">    ├──&gt; [10] Apply ControlNet</w:t>
        <w:br/>
        <w:t xml:space="preserve">    │       ├─ positive: [8]</w:t>
        <w:br/>
        <w:t xml:space="preserve">    │       ├─ controlnet: [6]</w:t>
        <w:br/>
        <w:t xml:space="preserve">    │       ├─ image: [5] (depth map)</w:t>
        <w:br/>
        <w:t xml:space="preserve">    │       └─ strength: 0.8-1.0</w:t>
        <w:br/>
        <w:t xml:space="preserve">    │</w:t>
        <w:br/>
        <w:t xml:space="preserve">    └──&gt; [11] KSampler (Inpaint)</w:t>
        <w:br/>
        <w:t xml:space="preserve">            ├─ model: [7]</w:t>
        <w:br/>
        <w:t xml:space="preserve">            ├─ positive: [10]</w:t>
        <w:br/>
        <w:t xml:space="preserve">            ├─ negative: [9]</w:t>
        <w:br/>
        <w:t xml:space="preserve">            ├─ latent_image: [1] (encoded)</w:t>
        <w:br/>
        <w:t xml:space="preserve">            ├─ mask: [2] (hand mask)</w:t>
        <w:br/>
        <w:t xml:space="preserve">            ├─ steps: 30-40</w:t>
        <w:br/>
        <w:t xml:space="preserve">            ├─ cfg: 7.5</w:t>
        <w:br/>
        <w:t xml:space="preserve">            ├─ denoise: 0.75-0.9</w:t>
        <w:br/>
        <w:t xml:space="preserve">            └──&gt; [12] VAE Decode</w:t>
        <w:br/>
        <w:t xml:space="preserve">                    └──&gt; [13] Save Image</w:t>
      </w:r>
    </w:p>
    <w:p/>
    <w:p>
      <w:pPr>
        <w:pStyle w:val="Heading2"/>
      </w:pPr>
      <w:r>
        <w:rPr>
          <w:color w:val="336699"/>
          <w:sz w:val="28"/>
        </w:rPr>
        <w:t>MeshGraphormer Settings</w:t>
      </w:r>
    </w:p>
    <w:p/>
    <w:p>
      <w:r>
        <w:rPr>
          <w:b/>
        </w:rPr>
        <w:t>ControlNet Settings:</w:t>
      </w:r>
    </w:p>
    <w:p>
      <w:pPr>
        <w:pStyle w:val="ListBullet"/>
      </w:pPr>
      <w:r>
        <w:rPr>
          <w:b/>
        </w:rPr>
        <w:t>strength</w:t>
      </w:r>
      <w:r>
        <w:t>: 0.8-1.0 (higher = follow depth map more strictly)</w:t>
      </w:r>
    </w:p>
    <w:p>
      <w:pPr>
        <w:pStyle w:val="ListBullet"/>
      </w:pPr>
      <w:r>
        <w:rPr>
          <w:b/>
        </w:rPr>
        <w:t>start_percent</w:t>
      </w:r>
      <w:r>
        <w:t>: 0.0</w:t>
      </w:r>
    </w:p>
    <w:p>
      <w:pPr>
        <w:pStyle w:val="ListBullet"/>
      </w:pPr>
      <w:r>
        <w:rPr>
          <w:b/>
        </w:rPr>
        <w:t>end_percent</w:t>
      </w:r>
      <w:r>
        <w:t>: 0.9 (let the last 10% refine details)</w:t>
      </w:r>
    </w:p>
    <w:p/>
    <w:p>
      <w:r>
        <w:rPr>
          <w:b/>
        </w:rPr>
        <w:t>Sampling Settings:</w:t>
      </w:r>
    </w:p>
    <w:p>
      <w:pPr>
        <w:pStyle w:val="ListBullet"/>
      </w:pPr>
      <w:r>
        <w:rPr>
          <w:b/>
        </w:rPr>
        <w:t>steps</w:t>
      </w:r>
      <w:r>
        <w:t>: 30-40 (more steps for complex corrections)</w:t>
      </w:r>
    </w:p>
    <w:p>
      <w:pPr>
        <w:pStyle w:val="ListBullet"/>
      </w:pPr>
      <w:r>
        <w:rPr>
          <w:b/>
        </w:rPr>
        <w:t>cfg</w:t>
      </w:r>
      <w:r>
        <w:t>: 7.5-8.5</w:t>
      </w:r>
    </w:p>
    <w:p>
      <w:pPr>
        <w:pStyle w:val="ListBullet"/>
      </w:pPr>
      <w:r>
        <w:rPr>
          <w:b/>
        </w:rPr>
        <w:t>denoise</w:t>
      </w:r>
      <w:r>
        <w:t>: 0.75 for subtle fixes, 0.9 for major reconstruction</w:t>
      </w:r>
    </w:p>
    <w:p/>
    <w:p>
      <w:pPr>
        <w:pStyle w:val="Heading2"/>
      </w:pPr>
      <w:r>
        <w:rPr>
          <w:color w:val="336699"/>
          <w:sz w:val="28"/>
        </w:rPr>
        <w:t>When to Use MeshGraphormer</w:t>
      </w:r>
    </w:p>
    <w:p/>
    <w:p>
      <w:r>
        <w:t xml:space="preserve">✅ </w:t>
      </w:r>
      <w:r>
        <w:rPr>
          <w:b/>
        </w:rPr>
        <w:t>USE when:</w:t>
      </w:r>
    </w:p>
    <w:p>
      <w:pPr>
        <w:pStyle w:val="ListBullet"/>
      </w:pPr>
      <w:r>
        <w:t>Hand has 6+ fingers or less than 4 fingers</w:t>
      </w:r>
    </w:p>
    <w:p>
      <w:pPr>
        <w:pStyle w:val="ListBullet"/>
      </w:pPr>
      <w:r>
        <w:t>Fingers are fused together</w:t>
      </w:r>
    </w:p>
    <w:p>
      <w:pPr>
        <w:pStyle w:val="ListBullet"/>
      </w:pPr>
      <w:r>
        <w:t>Hand pose is anatomically impossible</w:t>
      </w:r>
    </w:p>
    <w:p>
      <w:pPr>
        <w:pStyle w:val="ListBullet"/>
      </w:pPr>
      <w:r>
        <w:t>Hand proportions are severely wrong</w:t>
      </w:r>
    </w:p>
    <w:p/>
    <w:p>
      <w:r>
        <w:t xml:space="preserve">❌ </w:t>
      </w:r>
      <w:r>
        <w:rPr>
          <w:b/>
        </w:rPr>
        <w:t>DON'T USE when:</w:t>
      </w:r>
    </w:p>
    <w:p>
      <w:pPr>
        <w:pStyle w:val="ListBullet"/>
      </w:pPr>
      <w:r>
        <w:t>Hand is just slightly blurry (use simple detailer)</w:t>
      </w:r>
    </w:p>
    <w:p>
      <w:pPr>
        <w:pStyle w:val="ListBullet"/>
      </w:pPr>
      <w:r>
        <w:t>Minor detail issues (use Flux Fill instead)</w:t>
      </w:r>
    </w:p>
    <w:p>
      <w:pPr>
        <w:pStyle w:val="ListBullet"/>
      </w:pPr>
      <w:r>
        <w:t>Hand is mostly correct (overkill)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Comparison Chart</w:t>
      </w:r>
    </w:p>
    <w:p/>
    <w:p>
      <w:pPr>
        <w:pStyle w:val="Heading2"/>
      </w:pPr>
      <w:r>
        <w:rPr>
          <w:color w:val="336699"/>
          <w:sz w:val="28"/>
        </w:rPr>
        <w:t>Quick Reference: Which Method to Use?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Recommended Method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3120"/>
          </w:tcPr>
          <w:p>
            <w:r>
              <w:t>-------</w:t>
            </w:r>
          </w:p>
        </w:tc>
        <w:tc>
          <w:tcPr>
            <w:tcW w:type="dxa" w:w="3120"/>
          </w:tcPr>
          <w:p>
            <w:r>
              <w:t>-------------------</w:t>
            </w:r>
          </w:p>
        </w:tc>
        <w:tc>
          <w:tcPr>
            <w:tcW w:type="dxa" w:w="3120"/>
          </w:tcPr>
          <w:p>
            <w:r>
              <w:t>-----</w:t>
            </w:r>
          </w:p>
        </w:tc>
      </w:tr>
      <w:tr>
        <w:tc>
          <w:tcPr>
            <w:tcW w:type="dxa" w:w="3120"/>
          </w:tcPr>
          <w:p>
            <w:r>
              <w:t>Slightly blurry hands</w:t>
            </w:r>
          </w:p>
        </w:tc>
        <w:tc>
          <w:tcPr>
            <w:tcW w:type="dxa" w:w="3120"/>
          </w:tcPr>
          <w:p>
            <w:r>
              <w:t>Impact Pack + Hand YOLO</w:t>
            </w:r>
          </w:p>
        </w:tc>
        <w:tc>
          <w:tcPr>
            <w:tcW w:type="dxa" w:w="3120"/>
          </w:tcPr>
          <w:p>
            <w:r>
              <w:t>Fastest, simplest</w:t>
            </w:r>
          </w:p>
        </w:tc>
      </w:tr>
      <w:tr>
        <w:tc>
          <w:tcPr>
            <w:tcW w:type="dxa" w:w="3120"/>
          </w:tcPr>
          <w:p>
            <w:r>
              <w:t>Hand proportions slightly off</w:t>
            </w:r>
          </w:p>
        </w:tc>
        <w:tc>
          <w:tcPr>
            <w:tcW w:type="dxa" w:w="3120"/>
          </w:tcPr>
          <w:p>
            <w:r>
              <w:t>BMAB Hand Detailer</w:t>
            </w:r>
          </w:p>
        </w:tc>
        <w:tc>
          <w:tcPr>
            <w:tcW w:type="dxa" w:w="3120"/>
          </w:tcPr>
          <w:p>
            <w:r>
              <w:t>Good automation</w:t>
            </w:r>
          </w:p>
        </w:tc>
      </w:tr>
      <w:tr>
        <w:tc>
          <w:tcPr>
            <w:tcW w:type="dxa" w:w="3120"/>
          </w:tcPr>
          <w:p>
            <w:r>
              <w:t>Distorted but recognizable hands</w:t>
            </w:r>
          </w:p>
        </w:tc>
        <w:tc>
          <w:tcPr>
            <w:tcW w:type="dxa" w:w="3120"/>
          </w:tcPr>
          <w:p>
            <w:r>
              <w:t>Flux Fill + SAM</w:t>
            </w:r>
          </w:p>
        </w:tc>
        <w:tc>
          <w:tcPr>
            <w:tcW w:type="dxa" w:w="3120"/>
          </w:tcPr>
          <w:p>
            <w:r>
              <w:t>Best quality reconstruction</w:t>
            </w:r>
          </w:p>
        </w:tc>
      </w:tr>
      <w:tr>
        <w:tc>
          <w:tcPr>
            <w:tcW w:type="dxa" w:w="3120"/>
          </w:tcPr>
          <w:p>
            <w:r>
              <w:t>6 fingers or wrong geometry</w:t>
            </w:r>
          </w:p>
        </w:tc>
        <w:tc>
          <w:tcPr>
            <w:tcW w:type="dxa" w:w="3120"/>
          </w:tcPr>
          <w:p>
            <w:r>
              <w:t>MeshGraphormer + ControlNet</w:t>
            </w:r>
          </w:p>
        </w:tc>
        <w:tc>
          <w:tcPr>
            <w:tcW w:type="dxa" w:w="3120"/>
          </w:tcPr>
          <w:p>
            <w:r>
              <w:t>Fixes anatomy</w:t>
            </w:r>
          </w:p>
        </w:tc>
      </w:tr>
      <w:tr>
        <w:tc>
          <w:tcPr>
            <w:tcW w:type="dxa" w:w="3120"/>
          </w:tcPr>
          <w:p>
            <w:r>
              <w:t>Multiple hands in image</w:t>
            </w:r>
          </w:p>
        </w:tc>
        <w:tc>
          <w:tcPr>
            <w:tcW w:type="dxa" w:w="3120"/>
          </w:tcPr>
          <w:p>
            <w:r>
              <w:t>Flux Fill + SAM or BMAB</w:t>
            </w:r>
          </w:p>
        </w:tc>
        <w:tc>
          <w:tcPr>
            <w:tcW w:type="dxa" w:w="3120"/>
          </w:tcPr>
          <w:p>
            <w:r>
              <w:t>Handles multiple detections</w:t>
            </w:r>
          </w:p>
        </w:tc>
      </w:tr>
      <w:tr>
        <w:tc>
          <w:tcPr>
            <w:tcW w:type="dxa" w:w="3120"/>
          </w:tcPr>
          <w:p>
            <w:r>
              <w:t>Limited VRAM (&lt;8GB)</w:t>
            </w:r>
          </w:p>
        </w:tc>
        <w:tc>
          <w:tcPr>
            <w:tcW w:type="dxa" w:w="3120"/>
          </w:tcPr>
          <w:p>
            <w:r>
              <w:t>Impact Pack + Hand YOLO</w:t>
            </w:r>
          </w:p>
        </w:tc>
        <w:tc>
          <w:tcPr>
            <w:tcW w:type="dxa" w:w="3120"/>
          </w:tcPr>
          <w:p>
            <w:r>
              <w:t>Most memory efficient</w:t>
            </w:r>
          </w:p>
        </w:tc>
      </w:tr>
    </w:tbl>
    <w:p/>
    <w:p/>
    <w:p>
      <w:pPr>
        <w:pStyle w:val="Heading2"/>
      </w:pPr>
      <w:r>
        <w:rPr>
          <w:color w:val="336699"/>
          <w:sz w:val="28"/>
        </w:rPr>
        <w:t>Performance Comparison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Speed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VRAM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Quality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Success Rate</w:t>
            </w:r>
          </w:p>
        </w:tc>
      </w:tr>
      <w:tr>
        <w:tc>
          <w:tcPr>
            <w:tcW w:type="dxa" w:w="1872"/>
          </w:tcPr>
          <w:p>
            <w:r>
              <w:t>--------</w:t>
            </w:r>
          </w:p>
        </w:tc>
        <w:tc>
          <w:tcPr>
            <w:tcW w:type="dxa" w:w="1872"/>
          </w:tcPr>
          <w:p>
            <w:r>
              <w:t>-------</w:t>
            </w:r>
          </w:p>
        </w:tc>
        <w:tc>
          <w:tcPr>
            <w:tcW w:type="dxa" w:w="1872"/>
          </w:tcPr>
          <w:p>
            <w:r>
              <w:t>------</w:t>
            </w:r>
          </w:p>
        </w:tc>
        <w:tc>
          <w:tcPr>
            <w:tcW w:type="dxa" w:w="1872"/>
          </w:tcPr>
          <w:p>
            <w:r>
              <w:t>---------</w:t>
            </w:r>
          </w:p>
        </w:tc>
        <w:tc>
          <w:tcPr>
            <w:tcW w:type="dxa" w:w="1872"/>
          </w:tcPr>
          <w:p>
            <w:r>
              <w:t>--------------</w:t>
            </w:r>
          </w:p>
        </w:tc>
      </w:tr>
      <w:tr>
        <w:tc>
          <w:tcPr>
            <w:tcW w:type="dxa" w:w="1872"/>
          </w:tcPr>
          <w:p>
            <w:r>
              <w:t>Impact Pack</w:t>
            </w:r>
          </w:p>
        </w:tc>
        <w:tc>
          <w:tcPr>
            <w:tcW w:type="dxa" w:w="1872"/>
          </w:tcPr>
          <w:p>
            <w:r>
              <w:t>Fast (5-10s)</w:t>
            </w:r>
          </w:p>
        </w:tc>
        <w:tc>
          <w:tcPr>
            <w:tcW w:type="dxa" w:w="1872"/>
          </w:tcPr>
          <w:p>
            <w:r>
              <w:t>6GB</w:t>
            </w:r>
          </w:p>
        </w:tc>
        <w:tc>
          <w:tcPr>
            <w:tcW w:type="dxa" w:w="1872"/>
          </w:tcPr>
          <w:p>
            <w:r>
              <w:t>Good</w:t>
            </w:r>
          </w:p>
        </w:tc>
        <w:tc>
          <w:tcPr>
            <w:tcW w:type="dxa" w:w="1872"/>
          </w:tcPr>
          <w:p>
            <w:r>
              <w:t>70-80%</w:t>
            </w:r>
          </w:p>
        </w:tc>
      </w:tr>
      <w:tr>
        <w:tc>
          <w:tcPr>
            <w:tcW w:type="dxa" w:w="1872"/>
          </w:tcPr>
          <w:p>
            <w:r>
              <w:t>BMAB</w:t>
            </w:r>
          </w:p>
        </w:tc>
        <w:tc>
          <w:tcPr>
            <w:tcW w:type="dxa" w:w="1872"/>
          </w:tcPr>
          <w:p>
            <w:r>
              <w:t>Fast (5-10s)</w:t>
            </w:r>
          </w:p>
        </w:tc>
        <w:tc>
          <w:tcPr>
            <w:tcW w:type="dxa" w:w="1872"/>
          </w:tcPr>
          <w:p>
            <w:r>
              <w:t>6GB</w:t>
            </w:r>
          </w:p>
        </w:tc>
        <w:tc>
          <w:tcPr>
            <w:tcW w:type="dxa" w:w="1872"/>
          </w:tcPr>
          <w:p>
            <w:r>
              <w:t>Good</w:t>
            </w:r>
          </w:p>
        </w:tc>
        <w:tc>
          <w:tcPr>
            <w:tcW w:type="dxa" w:w="1872"/>
          </w:tcPr>
          <w:p>
            <w:r>
              <w:t>75-85%</w:t>
            </w:r>
          </w:p>
        </w:tc>
      </w:tr>
      <w:tr>
        <w:tc>
          <w:tcPr>
            <w:tcW w:type="dxa" w:w="1872"/>
          </w:tcPr>
          <w:p>
            <w:r>
              <w:t>Flux Fill</w:t>
            </w:r>
          </w:p>
        </w:tc>
        <w:tc>
          <w:tcPr>
            <w:tcW w:type="dxa" w:w="1872"/>
          </w:tcPr>
          <w:p>
            <w:r>
              <w:t>Slow (30-60s)</w:t>
            </w:r>
          </w:p>
        </w:tc>
        <w:tc>
          <w:tcPr>
            <w:tcW w:type="dxa" w:w="1872"/>
          </w:tcPr>
          <w:p>
            <w:r>
              <w:t>8-12GB</w:t>
            </w:r>
          </w:p>
        </w:tc>
        <w:tc>
          <w:tcPr>
            <w:tcW w:type="dxa" w:w="1872"/>
          </w:tcPr>
          <w:p>
            <w:r>
              <w:t>Excellent</w:t>
            </w:r>
          </w:p>
        </w:tc>
        <w:tc>
          <w:tcPr>
            <w:tcW w:type="dxa" w:w="1872"/>
          </w:tcPr>
          <w:p>
            <w:r>
              <w:t>85-90%</w:t>
            </w:r>
          </w:p>
        </w:tc>
      </w:tr>
      <w:tr>
        <w:tc>
          <w:tcPr>
            <w:tcW w:type="dxa" w:w="1872"/>
          </w:tcPr>
          <w:p>
            <w:r>
              <w:t>MeshGraphormer</w:t>
            </w:r>
          </w:p>
        </w:tc>
        <w:tc>
          <w:tcPr>
            <w:tcW w:type="dxa" w:w="1872"/>
          </w:tcPr>
          <w:p>
            <w:r>
              <w:t>Very Slow (60-90s)</w:t>
            </w:r>
          </w:p>
        </w:tc>
        <w:tc>
          <w:tcPr>
            <w:tcW w:type="dxa" w:w="1872"/>
          </w:tcPr>
          <w:p>
            <w:r>
              <w:t>8-12GB</w:t>
            </w:r>
          </w:p>
        </w:tc>
        <w:tc>
          <w:tcPr>
            <w:tcW w:type="dxa" w:w="1872"/>
          </w:tcPr>
          <w:p>
            <w:r>
              <w:t>Excellent (anatomy)</w:t>
            </w:r>
          </w:p>
        </w:tc>
        <w:tc>
          <w:tcPr>
            <w:tcW w:type="dxa" w:w="1872"/>
          </w:tcPr>
          <w:p>
            <w:r>
              <w:t>90% (geometry)</w:t>
            </w:r>
          </w:p>
        </w:tc>
      </w:tr>
    </w:tbl>
    <w:p/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Complete Example: Face + Hand Pipeline</w:t>
      </w:r>
    </w:p>
    <w:p/>
    <w:p>
      <w:r>
        <w:t>Here's how to combine everything into one comprehensive workflow:</w:t>
      </w:r>
    </w:p>
    <w:p/>
    <w:p>
      <w:pPr>
        <w:pStyle w:val="Heading2"/>
      </w:pPr>
      <w:r>
        <w:rPr>
          <w:color w:val="336699"/>
          <w:sz w:val="28"/>
        </w:rPr>
        <w:t>Option A: Simple Pipeline (Impact Pack Only)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Load Image</w:t>
        <w:br/>
        <w:t xml:space="preserve">    ↓</w:t>
        <w:br/>
        <w:t>FaceDetailer (face_yolov8s) ← Fix faces first</w:t>
        <w:br/>
        <w:t xml:space="preserve">    ↓</w:t>
        <w:br/>
        <w:t>FaceDetailer (hand_yolov8s) ← Then fix hands</w:t>
        <w:br/>
        <w:t xml:space="preserve">    ↓</w:t>
        <w:br/>
        <w:t>Save Image</w:t>
      </w:r>
    </w:p>
    <w:p/>
    <w:p>
      <w:pPr>
        <w:pStyle w:val="Heading2"/>
      </w:pPr>
      <w:r>
        <w:rPr>
          <w:color w:val="336699"/>
          <w:sz w:val="28"/>
        </w:rPr>
        <w:t>Option B: Quality Pipeline (Flux Fill)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Load Image</w:t>
        <w:br/>
        <w:t xml:space="preserve">    ├──&gt; FaceDetailer (faces) ──┐</w:t>
        <w:br/>
        <w:t xml:space="preserve">    │                            │</w:t>
        <w:br/>
        <w:t xml:space="preserve">    └──&gt; SAM2 (hands) ──────────┤</w:t>
        <w:br/>
        <w:t xml:space="preserve">            ↓                    │</w:t>
        <w:br/>
        <w:t xml:space="preserve">         GrowMask                │</w:t>
        <w:br/>
        <w:t xml:space="preserve">            ↓                    │</w:t>
        <w:br/>
        <w:t xml:space="preserve">         FluxFill ───────────────┘</w:t>
        <w:br/>
        <w:t xml:space="preserve">            ↓</w:t>
        <w:br/>
        <w:t xml:space="preserve">         Save Image</w:t>
      </w:r>
    </w:p>
    <w:p/>
    <w:p>
      <w:pPr>
        <w:pStyle w:val="Heading2"/>
      </w:pPr>
      <w:r>
        <w:rPr>
          <w:color w:val="336699"/>
          <w:sz w:val="28"/>
        </w:rPr>
        <w:t>Option C: Maximum Quality Pipeline (MeshGraphormer)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Load Image</w:t>
        <w:br/>
        <w:t xml:space="preserve">    ├──&gt; FaceDetailer (faces) ──┐</w:t>
        <w:br/>
        <w:t xml:space="preserve">    │                            │</w:t>
        <w:br/>
        <w:t xml:space="preserve">    ├──&gt; YOLO (hands) ───────────┤</w:t>
        <w:br/>
        <w:t xml:space="preserve">    │         ↓                  │</w:t>
        <w:br/>
        <w:t xml:space="preserve">    │    MeshGraphormer          │</w:t>
        <w:br/>
        <w:t xml:space="preserve">    │         ↓                  │</w:t>
        <w:br/>
        <w:t xml:space="preserve">    │    ControlNet Depth        │</w:t>
        <w:br/>
        <w:t xml:space="preserve">    │         ↓                  │</w:t>
        <w:br/>
        <w:t xml:space="preserve">    └──&gt; Inpaint (guided) ───────┘</w:t>
        <w:br/>
        <w:t xml:space="preserve">            ↓</w:t>
        <w:br/>
        <w:t xml:space="preserve">         Save Image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Troubleshooting</w:t>
      </w:r>
    </w:p>
    <w:p/>
    <w:p>
      <w:pPr>
        <w:pStyle w:val="Heading2"/>
      </w:pPr>
      <w:r>
        <w:rPr>
          <w:color w:val="336699"/>
          <w:sz w:val="28"/>
        </w:rPr>
        <w:t>Issue: Hand detector finds faces instead of hands</w:t>
      </w:r>
    </w:p>
    <w:p>
      <w:r>
        <w:rPr>
          <w:b/>
        </w:rPr>
        <w:t>Solution:</w:t>
      </w:r>
    </w:p>
    <w:p>
      <w:pPr>
        <w:pStyle w:val="ListBullet"/>
      </w:pPr>
      <w:r>
        <w:t xml:space="preserve">Lower the </w:t>
      </w:r>
      <w:r>
        <w:rPr>
          <w:rFonts w:ascii="Courier New" w:hAnsi="Courier New"/>
          <w:color w:val="C7254E"/>
          <w:sz w:val="20"/>
        </w:rPr>
        <w:t>bbox_threshold</w:t>
      </w:r>
      <w:r>
        <w:t xml:space="preserve"> to 0.3-0.4 for more strict detection</w:t>
      </w:r>
    </w:p>
    <w:p>
      <w:pPr>
        <w:pStyle w:val="ListBullet"/>
      </w:pPr>
      <w:r>
        <w:t xml:space="preserve">Ensure you're using </w:t>
      </w:r>
      <w:r>
        <w:rPr>
          <w:rFonts w:ascii="Courier New" w:hAnsi="Courier New"/>
          <w:color w:val="C7254E"/>
          <w:sz w:val="20"/>
        </w:rPr>
        <w:t>hand_yolov8s.pt</w:t>
      </w:r>
      <w:r>
        <w:t xml:space="preserve">, not </w:t>
      </w:r>
      <w:r>
        <w:rPr>
          <w:rFonts w:ascii="Courier New" w:hAnsi="Courier New"/>
          <w:color w:val="C7254E"/>
          <w:sz w:val="20"/>
        </w:rPr>
        <w:t>face_yolov8s.pt</w:t>
      </w:r>
    </w:p>
    <w:p>
      <w:pPr>
        <w:pStyle w:val="ListBullet"/>
      </w:pPr>
      <w:r>
        <w:t>Check that the model file is in the correct directory</w:t>
      </w:r>
    </w:p>
    <w:p/>
    <w:p>
      <w:pPr>
        <w:pStyle w:val="Heading2"/>
      </w:pPr>
      <w:r>
        <w:rPr>
          <w:color w:val="336699"/>
          <w:sz w:val="28"/>
        </w:rPr>
        <w:t>Issue: Fixed hands look unnatural or blurry</w:t>
      </w:r>
    </w:p>
    <w:p>
      <w:r>
        <w:rPr>
          <w:b/>
        </w:rPr>
        <w:t>Solution:</w:t>
      </w:r>
    </w:p>
    <w:p>
      <w:pPr>
        <w:pStyle w:val="ListBullet"/>
      </w:pPr>
      <w:r>
        <w:t xml:space="preserve">Increase </w:t>
      </w:r>
      <w:r>
        <w:rPr>
          <w:rFonts w:ascii="Courier New" w:hAnsi="Courier New"/>
          <w:color w:val="C7254E"/>
          <w:sz w:val="20"/>
        </w:rPr>
        <w:t>guide_size</w:t>
      </w:r>
      <w:r>
        <w:t xml:space="preserve"> to 768 or 1024</w:t>
      </w:r>
    </w:p>
    <w:p>
      <w:pPr>
        <w:pStyle w:val="ListBullet"/>
      </w:pPr>
      <w:r>
        <w:t xml:space="preserve">Lower </w:t>
      </w:r>
      <w:r>
        <w:rPr>
          <w:rFonts w:ascii="Courier New" w:hAnsi="Courier New"/>
          <w:color w:val="C7254E"/>
          <w:sz w:val="20"/>
        </w:rPr>
        <w:t>denoise</w:t>
      </w:r>
      <w:r>
        <w:t xml:space="preserve"> to 0.35-0.45 (preserve more original)</w:t>
      </w:r>
    </w:p>
    <w:p>
      <w:pPr>
        <w:pStyle w:val="ListBullet"/>
      </w:pPr>
      <w:r>
        <w:t xml:space="preserve">Adjust </w:t>
      </w:r>
      <w:r>
        <w:rPr>
          <w:rFonts w:ascii="Courier New" w:hAnsi="Courier New"/>
          <w:color w:val="C7254E"/>
          <w:sz w:val="20"/>
        </w:rPr>
        <w:t>crop_factor</w:t>
      </w:r>
      <w:r>
        <w:t xml:space="preserve"> to 3.0-4.0 (more context)</w:t>
      </w:r>
    </w:p>
    <w:p>
      <w:pPr>
        <w:pStyle w:val="ListBullet"/>
      </w:pPr>
      <w:r>
        <w:t>Improve your positive prompt: "detailed hands, natural skin, five fingers, realistic"</w:t>
      </w:r>
    </w:p>
    <w:p/>
    <w:p>
      <w:pPr>
        <w:pStyle w:val="Heading2"/>
      </w:pPr>
      <w:r>
        <w:rPr>
          <w:color w:val="336699"/>
          <w:sz w:val="28"/>
        </w:rPr>
        <w:t>Issue: Hands still have wrong number of fingers</w:t>
      </w:r>
    </w:p>
    <w:p>
      <w:r>
        <w:rPr>
          <w:b/>
        </w:rPr>
        <w:t>Solution:</w:t>
      </w:r>
    </w:p>
    <w:p>
      <w:pPr>
        <w:pStyle w:val="ListBullet"/>
      </w:pPr>
      <w:r>
        <w:t>Use MeshGraphormer method for anatomical correction</w:t>
      </w:r>
    </w:p>
    <w:p>
      <w:pPr>
        <w:pStyle w:val="ListBullet"/>
      </w:pPr>
      <w:r>
        <w:t>Add strong negative prompts: "extra fingers, missing fingers, 6 fingers, 4 fingers"</w:t>
      </w:r>
    </w:p>
    <w:p>
      <w:pPr>
        <w:pStyle w:val="ListBullet"/>
      </w:pPr>
      <w:r>
        <w:t>Increase denoise to 0.7-0.9 for more aggressive reconstruction</w:t>
      </w:r>
    </w:p>
    <w:p>
      <w:pPr>
        <w:pStyle w:val="ListBullet"/>
      </w:pPr>
      <w:r>
        <w:t>Try multiple seeds (some work better than others)</w:t>
      </w:r>
    </w:p>
    <w:p/>
    <w:p>
      <w:pPr>
        <w:pStyle w:val="Heading2"/>
      </w:pPr>
      <w:r>
        <w:rPr>
          <w:color w:val="336699"/>
          <w:sz w:val="28"/>
        </w:rPr>
        <w:t>Issue: Flux Fill changes the background around hands</w:t>
      </w:r>
    </w:p>
    <w:p>
      <w:r>
        <w:rPr>
          <w:b/>
        </w:rPr>
        <w:t>Solution:</w:t>
      </w:r>
    </w:p>
    <w:p>
      <w:pPr>
        <w:pStyle w:val="ListBullet"/>
      </w:pPr>
      <w:r>
        <w:t>Reduce mask expansion in GrowMask (try 15-20 instead of 30)</w:t>
      </w:r>
    </w:p>
    <w:p>
      <w:pPr>
        <w:pStyle w:val="ListBullet"/>
      </w:pPr>
      <w:r>
        <w:t>Lower denoise to 0.7-0.8</w:t>
      </w:r>
    </w:p>
    <w:p>
      <w:pPr>
        <w:pStyle w:val="ListBullet"/>
      </w:pPr>
      <w:r>
        <w:t>Use MaskBlur to soften mask edges</w:t>
      </w:r>
    </w:p>
    <w:p>
      <w:pPr>
        <w:pStyle w:val="ListBullet"/>
      </w:pPr>
      <w:r>
        <w:t>Add detail to positive prompt about preserving background</w:t>
      </w:r>
    </w:p>
    <w:p/>
    <w:p>
      <w:pPr>
        <w:pStyle w:val="Heading2"/>
      </w:pPr>
      <w:r>
        <w:rPr>
          <w:color w:val="336699"/>
          <w:sz w:val="28"/>
        </w:rPr>
        <w:t>Issue: Out of memory errors</w:t>
      </w:r>
    </w:p>
    <w:p>
      <w:r>
        <w:rPr>
          <w:b/>
        </w:rPr>
        <w:t>Solution:</w:t>
      </w:r>
    </w:p>
    <w:p>
      <w:pPr>
        <w:pStyle w:val="ListBullet"/>
      </w:pPr>
      <w:r>
        <w:t xml:space="preserve">Reduce </w:t>
      </w:r>
      <w:r>
        <w:rPr>
          <w:rFonts w:ascii="Courier New" w:hAnsi="Courier New"/>
          <w:color w:val="C7254E"/>
          <w:sz w:val="20"/>
        </w:rPr>
        <w:t>guide_size</w:t>
      </w:r>
      <w:r>
        <w:t xml:space="preserve"> to 384 or 512</w:t>
      </w:r>
    </w:p>
    <w:p>
      <w:pPr>
        <w:pStyle w:val="ListBullet"/>
      </w:pPr>
      <w:r>
        <w:t>Enable model offloading in ComfyUI settings</w:t>
      </w:r>
    </w:p>
    <w:p>
      <w:pPr>
        <w:pStyle w:val="ListBullet"/>
      </w:pPr>
      <w:r>
        <w:t>Use fp16 or bf16 models instead of fp32</w:t>
      </w:r>
    </w:p>
    <w:p>
      <w:pPr>
        <w:pStyle w:val="ListBullet"/>
      </w:pPr>
      <w:r>
        <w:t>Process hands one at a time instead of batch</w:t>
      </w:r>
    </w:p>
    <w:p>
      <w:pPr>
        <w:pStyle w:val="ListBullet"/>
      </w:pPr>
      <w:r>
        <w:t>Use Impact Pack method instead of Flux Fill</w:t>
      </w:r>
    </w:p>
    <w:p/>
    <w:p>
      <w:pPr>
        <w:pStyle w:val="Heading2"/>
      </w:pPr>
      <w:r>
        <w:rPr>
          <w:color w:val="336699"/>
          <w:sz w:val="28"/>
        </w:rPr>
        <w:t>Issue: Nothing happens / No hands detected</w:t>
      </w:r>
    </w:p>
    <w:p>
      <w:r>
        <w:rPr>
          <w:b/>
        </w:rPr>
        <w:t>Solution:</w:t>
      </w:r>
    </w:p>
    <w:p>
      <w:pPr>
        <w:pStyle w:val="ListBullet"/>
      </w:pPr>
      <w:r>
        <w:t>Check that hands are visible and not tiny in the image</w:t>
      </w:r>
    </w:p>
    <w:p>
      <w:pPr>
        <w:pStyle w:val="ListBullet"/>
      </w:pPr>
      <w:r>
        <w:t xml:space="preserve">Lower </w:t>
      </w:r>
      <w:r>
        <w:rPr>
          <w:rFonts w:ascii="Courier New" w:hAnsi="Courier New"/>
          <w:color w:val="C7254E"/>
          <w:sz w:val="20"/>
        </w:rPr>
        <w:t>bbox_threshold</w:t>
      </w:r>
      <w:r>
        <w:t xml:space="preserve"> to 0.3</w:t>
      </w:r>
    </w:p>
    <w:p>
      <w:pPr>
        <w:pStyle w:val="ListBullet"/>
      </w:pPr>
      <w:r>
        <w:t xml:space="preserve">Verify model downloaded correctly: </w:t>
      </w:r>
      <w:r>
        <w:rPr>
          <w:rFonts w:ascii="Courier New" w:hAnsi="Courier New"/>
          <w:color w:val="C7254E"/>
          <w:sz w:val="20"/>
        </w:rPr>
        <w:t>ComfyUI/models/ultralytics/bbox/hand_yolov8s.pt</w:t>
      </w:r>
    </w:p>
    <w:p>
      <w:pPr>
        <w:pStyle w:val="ListBullet"/>
      </w:pPr>
      <w:r>
        <w:t xml:space="preserve">For SAM: ensure </w:t>
      </w:r>
      <w:r>
        <w:rPr>
          <w:rFonts w:ascii="Courier New" w:hAnsi="Courier New"/>
          <w:color w:val="C7254E"/>
          <w:sz w:val="20"/>
        </w:rPr>
        <w:t>sam_vit_h_4b8939.pth</w:t>
      </w:r>
      <w:r>
        <w:t xml:space="preserve"> is in </w:t>
      </w:r>
      <w:r>
        <w:rPr>
          <w:rFonts w:ascii="Courier New" w:hAnsi="Courier New"/>
          <w:color w:val="C7254E"/>
          <w:sz w:val="20"/>
        </w:rPr>
        <w:t>models/sams/</w:t>
      </w:r>
    </w:p>
    <w:p>
      <w:pPr>
        <w:pStyle w:val="ListBullet"/>
      </w:pPr>
      <w:r>
        <w:t>Check console for error messages</w:t>
      </w:r>
    </w:p>
    <w:p/>
    <w:p>
      <w:pPr>
        <w:pStyle w:val="Heading2"/>
      </w:pPr>
      <w:r>
        <w:rPr>
          <w:color w:val="336699"/>
          <w:sz w:val="28"/>
        </w:rPr>
        <w:t>Issue: Results are inconsistent</w:t>
      </w:r>
    </w:p>
    <w:p>
      <w:r>
        <w:rPr>
          <w:b/>
        </w:rPr>
        <w:t>Solution:</w:t>
      </w:r>
    </w:p>
    <w:p>
      <w:pPr>
        <w:pStyle w:val="ListBullet"/>
      </w:pPr>
      <w:r>
        <w:t>Use a fixed seed instead of random</w:t>
      </w:r>
    </w:p>
    <w:p>
      <w:pPr>
        <w:pStyle w:val="ListBullet"/>
      </w:pPr>
      <w:r>
        <w:t>Increase sampling steps (25-35)</w:t>
      </w:r>
    </w:p>
    <w:p>
      <w:pPr>
        <w:pStyle w:val="ListBullet"/>
      </w:pPr>
      <w:r>
        <w:t>Adjust CFG scale (try 7.0, 7.5, 8.0)</w:t>
      </w:r>
    </w:p>
    <w:p>
      <w:pPr>
        <w:pStyle w:val="ListBullet"/>
      </w:pPr>
      <w:r>
        <w:t>Ensure scheduler is set to "karras" or "normal"</w:t>
      </w:r>
    </w:p>
    <w:p>
      <w:pPr>
        <w:pStyle w:val="ListBullet"/>
      </w:pPr>
      <w:r>
        <w:t>Use the same checkpoint/VAE consistently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Recommended Prompts</w:t>
      </w:r>
    </w:p>
    <w:p/>
    <w:p>
      <w:pPr>
        <w:pStyle w:val="Heading2"/>
      </w:pPr>
      <w:r>
        <w:rPr>
          <w:color w:val="336699"/>
          <w:sz w:val="28"/>
        </w:rPr>
        <w:t>For Hands - Positive Prompts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"detailed human hand, five fingers, natural skin texture, proper hand anatomy, realistic lighting, natural hand pose"</w:t>
        <w:br/>
        <w:br/>
        <w:t>"perfect hands, detailed fingers, natural skin, anatomically correct, well-defined knuckles"</w:t>
        <w:br/>
        <w:br/>
        <w:t>"realistic hand, five digits, natural proportions, detailed palm lines, proper finger placement"</w:t>
      </w:r>
    </w:p>
    <w:p/>
    <w:p>
      <w:pPr>
        <w:pStyle w:val="Heading2"/>
      </w:pPr>
      <w:r>
        <w:rPr>
          <w:color w:val="336699"/>
          <w:sz w:val="28"/>
        </w:rPr>
        <w:t>For Hands - Negative Prompts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"deformed hands, extra fingers, missing fingers, fused fingers, mutated hands, malformed digits, extra limbs, poorly drawn hands, 6 fingers, 4 fingers, disconnected fingers, floating fingers, merged hands"</w:t>
        <w:br/>
        <w:br/>
        <w:t>"bad hands, bad anatomy, extra digit, fewer digits, cropped hands, worst quality, low quality, jpeg artifacts"</w:t>
      </w:r>
    </w:p>
    <w:p/>
    <w:p>
      <w:pPr>
        <w:pStyle w:val="Heading2"/>
      </w:pPr>
      <w:r>
        <w:rPr>
          <w:color w:val="336699"/>
          <w:sz w:val="28"/>
        </w:rPr>
        <w:t>Combining Face and Hand Prompts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Positive: "masterpiece, best quality, detailed face, perfect hands, five fingers, natural skin, realistic proportions, detailed features"</w:t>
        <w:br/>
        <w:br/>
        <w:t>Negative: "deformed, extra fingers, extra limbs, bad anatomy, bad hands, bad face, disfigured, poorly drawn, mutation, mutated"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Next Steps</w:t>
      </w:r>
    </w:p>
    <w:p/>
    <w:p>
      <w:pPr>
        <w:pStyle w:val="ListNumber"/>
      </w:pPr>
      <w:r>
        <w:rPr>
          <w:b/>
        </w:rPr>
        <w:t>Start simple</w:t>
      </w:r>
      <w:r>
        <w:t>: Try Impact Pack method first (easiest to set up)</w:t>
      </w:r>
    </w:p>
    <w:p>
      <w:pPr>
        <w:pStyle w:val="ListNumber"/>
      </w:pPr>
      <w:r>
        <w:rPr>
          <w:b/>
        </w:rPr>
        <w:t>Test on variety of images</w:t>
      </w:r>
      <w:r>
        <w:t>: See which method works best for your use case</w:t>
      </w:r>
    </w:p>
    <w:p>
      <w:pPr>
        <w:pStyle w:val="ListNumber"/>
      </w:pPr>
      <w:r>
        <w:rPr>
          <w:b/>
        </w:rPr>
        <w:t>Experiment with settings</w:t>
      </w:r>
      <w:r>
        <w:t>: Denoise and crop_factor make the biggest difference</w:t>
      </w:r>
    </w:p>
    <w:p>
      <w:pPr>
        <w:pStyle w:val="ListNumber"/>
      </w:pPr>
      <w:r>
        <w:rPr>
          <w:b/>
        </w:rPr>
        <w:t>Save working configurations</w:t>
      </w:r>
      <w:r>
        <w:t>: When you find settings that work, save the workflow</w:t>
      </w:r>
    </w:p>
    <w:p>
      <w:pPr>
        <w:pStyle w:val="ListNumber"/>
      </w:pPr>
      <w:r>
        <w:rPr>
          <w:b/>
        </w:rPr>
        <w:t>Upgrade when needed</w:t>
      </w:r>
      <w:r>
        <w:t>: If simple methods don't work, move to Flux Fill or MeshGraphormer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Additional Resources</w:t>
      </w:r>
    </w:p>
    <w:p/>
    <w:p>
      <w:pPr>
        <w:pStyle w:val="Heading2"/>
      </w:pPr>
      <w:r>
        <w:rPr>
          <w:color w:val="336699"/>
          <w:sz w:val="28"/>
        </w:rPr>
        <w:t>Model Downloads</w:t>
      </w:r>
    </w:p>
    <w:p>
      <w:pPr>
        <w:pStyle w:val="ListBullet"/>
      </w:pPr>
      <w:r>
        <w:rPr>
          <w:b/>
        </w:rPr>
        <w:t>Hand YOLO</w:t>
      </w:r>
      <w:r>
        <w:t>: https://huggingface.co/Bingsu/adetailer</w:t>
      </w:r>
    </w:p>
    <w:p>
      <w:pPr>
        <w:pStyle w:val="ListBullet"/>
      </w:pPr>
      <w:r>
        <w:rPr>
          <w:b/>
        </w:rPr>
        <w:t>Flux Fill</w:t>
      </w:r>
      <w:r>
        <w:t>: https://huggingface.co/black-forest-labs/FLUX.1-Fill-dev</w:t>
      </w:r>
    </w:p>
    <w:p>
      <w:pPr>
        <w:pStyle w:val="ListBullet"/>
      </w:pPr>
      <w:r>
        <w:rPr>
          <w:b/>
        </w:rPr>
        <w:t>SAM models</w:t>
      </w:r>
      <w:r>
        <w:t>: https://github.com/facebookresearch/segment-anything#model-checkpoints</w:t>
      </w:r>
    </w:p>
    <w:p>
      <w:pPr>
        <w:pStyle w:val="ListBullet"/>
      </w:pPr>
      <w:r>
        <w:rPr>
          <w:b/>
        </w:rPr>
        <w:t>ControlNet Depth</w:t>
      </w:r>
      <w:r>
        <w:t>: https://huggingface.co/lllyasviel/ControlNet-v1-1</w:t>
      </w:r>
    </w:p>
    <w:p/>
    <w:p>
      <w:pPr>
        <w:pStyle w:val="Heading2"/>
      </w:pPr>
      <w:r>
        <w:rPr>
          <w:color w:val="336699"/>
          <w:sz w:val="28"/>
        </w:rPr>
        <w:t>Useful Custom Nodes</w:t>
      </w:r>
    </w:p>
    <w:p>
      <w:pPr>
        <w:pStyle w:val="ListBullet"/>
      </w:pPr>
      <w:r>
        <w:rPr>
          <w:b/>
        </w:rPr>
        <w:t>Impact Pack</w:t>
      </w:r>
      <w:r>
        <w:t>: https://github.com/ltdrdata/ComfyUI-Impact-Pack</w:t>
      </w:r>
    </w:p>
    <w:p>
      <w:pPr>
        <w:pStyle w:val="ListBullet"/>
      </w:pPr>
      <w:r>
        <w:rPr>
          <w:b/>
        </w:rPr>
        <w:t>BMAB</w:t>
      </w:r>
      <w:r>
        <w:t>: https://github.com/portu-sim/comfyui_bmab</w:t>
      </w:r>
    </w:p>
    <w:p>
      <w:pPr>
        <w:pStyle w:val="ListBullet"/>
      </w:pPr>
      <w:r>
        <w:rPr>
          <w:b/>
        </w:rPr>
        <w:t>Flux Fill</w:t>
      </w:r>
      <w:r>
        <w:t>: https://github.com/kijai/ComfyUI-FluxFill</w:t>
      </w:r>
    </w:p>
    <w:p>
      <w:pPr>
        <w:pStyle w:val="ListBullet"/>
      </w:pPr>
      <w:r>
        <w:rPr>
          <w:b/>
        </w:rPr>
        <w:t>SAM2</w:t>
      </w:r>
      <w:r>
        <w:t>: https://github.com/neverbiasu/ComfyUI-SAM2</w:t>
      </w:r>
    </w:p>
    <w:p>
      <w:pPr>
        <w:pStyle w:val="ListBullet"/>
      </w:pPr>
      <w:r>
        <w:rPr>
          <w:b/>
        </w:rPr>
        <w:t>ControlNet Aux (MeshGraphormer)</w:t>
      </w:r>
      <w:r>
        <w:t>: https://github.com/Fannovel16/comfyui_controlnet_aux</w:t>
      </w:r>
    </w:p>
    <w:p/>
    <w:p>
      <w:pPr>
        <w:pStyle w:val="Heading2"/>
      </w:pPr>
      <w:r>
        <w:rPr>
          <w:color w:val="336699"/>
          <w:sz w:val="28"/>
        </w:rPr>
        <w:t>Community Resources</w:t>
      </w:r>
    </w:p>
    <w:p>
      <w:pPr>
        <w:pStyle w:val="ListBullet"/>
      </w:pPr>
      <w:r>
        <w:rPr>
          <w:b/>
        </w:rPr>
        <w:t>ComfyUI Examples</w:t>
      </w:r>
      <w:r>
        <w:t>: https://comfyworkflows.com (search "hand fix")</w:t>
      </w:r>
    </w:p>
    <w:p>
      <w:pPr>
        <w:pStyle w:val="ListBullet"/>
      </w:pPr>
      <w:r>
        <w:rPr>
          <w:b/>
        </w:rPr>
        <w:t>Civitai Workflows</w:t>
      </w:r>
      <w:r>
        <w:t>: https://civitai.com/models (filter by "hand detailer")</w:t>
      </w:r>
    </w:p>
    <w:p>
      <w:pPr>
        <w:pStyle w:val="ListBullet"/>
      </w:pPr>
      <w:r>
        <w:rPr>
          <w:b/>
        </w:rPr>
        <w:t>Reddit</w:t>
      </w:r>
      <w:r>
        <w:t>: r/comfyui (search "fixing hands")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Conclusion</w:t>
      </w:r>
    </w:p>
    <w:p/>
    <w:p>
      <w:r>
        <w:rPr>
          <w:b/>
        </w:rPr>
        <w:t>For most users</w:t>
      </w:r>
      <w:r>
        <w:t xml:space="preserve">, start with </w:t>
      </w:r>
      <w:r>
        <w:rPr>
          <w:b/>
        </w:rPr>
        <w:t>Impact Pack + Hand YOLO</w:t>
      </w:r>
      <w:r>
        <w:t xml:space="preserve"> (Method 1) because:</w:t>
      </w:r>
    </w:p>
    <w:p>
      <w:pPr>
        <w:pStyle w:val="ListBullet"/>
      </w:pPr>
      <w:r>
        <w:t>It's already installed if you use FaceDetailer</w:t>
      </w:r>
    </w:p>
    <w:p>
      <w:pPr>
        <w:pStyle w:val="ListBullet"/>
      </w:pPr>
      <w:r>
        <w:t>Same workflow structure you know</w:t>
      </w:r>
    </w:p>
    <w:p>
      <w:pPr>
        <w:pStyle w:val="ListBullet"/>
      </w:pPr>
      <w:r>
        <w:t>Fast and memory efficient</w:t>
      </w:r>
    </w:p>
    <w:p>
      <w:pPr>
        <w:pStyle w:val="ListBullet"/>
      </w:pPr>
      <w:r>
        <w:t>Good results for 70-80% of cases</w:t>
      </w:r>
    </w:p>
    <w:p/>
    <w:p>
      <w:r>
        <w:rPr>
          <w:b/>
        </w:rPr>
        <w:t>Upgrade to Flux Fill</w:t>
      </w:r>
      <w:r>
        <w:t xml:space="preserve"> (Method 3) when:</w:t>
      </w:r>
    </w:p>
    <w:p>
      <w:pPr>
        <w:pStyle w:val="ListBullet"/>
      </w:pPr>
      <w:r>
        <w:t>You need the highest quality</w:t>
      </w:r>
    </w:p>
    <w:p>
      <w:pPr>
        <w:pStyle w:val="ListBullet"/>
      </w:pPr>
      <w:r>
        <w:t>You have 8GB+ VRAM</w:t>
      </w:r>
    </w:p>
    <w:p>
      <w:pPr>
        <w:pStyle w:val="ListBullet"/>
      </w:pPr>
      <w:r>
        <w:t>Simple methods aren't working well enough</w:t>
      </w:r>
    </w:p>
    <w:p>
      <w:pPr>
        <w:pStyle w:val="ListBullet"/>
      </w:pPr>
      <w:r>
        <w:t>You're doing professional/commercial work</w:t>
      </w:r>
    </w:p>
    <w:p/>
    <w:p>
      <w:r>
        <w:rPr>
          <w:b/>
        </w:rPr>
        <w:t>Use MeshGraphormer</w:t>
      </w:r>
      <w:r>
        <w:t xml:space="preserve"> (Method 4) only when:</w:t>
      </w:r>
    </w:p>
    <w:p>
      <w:pPr>
        <w:pStyle w:val="ListBullet"/>
      </w:pPr>
      <w:r>
        <w:t>Hands have fundamentally wrong anatomy</w:t>
      </w:r>
    </w:p>
    <w:p>
      <w:pPr>
        <w:pStyle w:val="ListBullet"/>
      </w:pPr>
      <w:r>
        <w:t>You're willing to invest time in setup and tweaking</w:t>
      </w:r>
    </w:p>
    <w:p>
      <w:pPr>
        <w:pStyle w:val="ListBullet"/>
      </w:pPr>
      <w:r>
        <w:t>Other methods have failed</w:t>
      </w:r>
    </w:p>
    <w:p/>
    <w:p>
      <w:r>
        <w:t>Good luck fixing those hands! 🖐️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