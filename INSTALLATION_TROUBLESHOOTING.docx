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  <w:sz w:val="48"/>
        </w:rPr>
        <w:t>Installation Troubleshooting: Git Authentication Issues</w:t>
      </w:r>
    </w:p>
    <w:p/>
    <w:p>
      <w:r>
        <w:rPr>
          <w:b/>
        </w:rPr>
        <w:t>If git clone asks for username/password, use one of these alternative methods: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Problem: Git Clone Requests Authentication</w:t>
      </w:r>
    </w:p>
    <w:p/>
    <w:p>
      <w:r>
        <w:t>When running commands like: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git clone https://github.com/Fannovel16/comfyui_controlnet_aux.git</w:t>
      </w:r>
    </w:p>
    <w:p/>
    <w:p>
      <w:r>
        <w:t>You may be prompted for username and password. This can happen due to:</w:t>
      </w:r>
    </w:p>
    <w:p>
      <w:pPr>
        <w:pStyle w:val="ListBullet"/>
      </w:pPr>
      <w:r>
        <w:t>Git configuration on your system</w:t>
      </w:r>
    </w:p>
    <w:p>
      <w:pPr>
        <w:pStyle w:val="ListBullet"/>
      </w:pPr>
      <w:r>
        <w:t>Corporate/network proxies</w:t>
      </w:r>
    </w:p>
    <w:p>
      <w:pPr>
        <w:pStyle w:val="ListBullet"/>
      </w:pPr>
      <w:r>
        <w:t>Git credential helpers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Solution 1: Use ComfyUI Manager (Easiest - Recommended)</w:t>
      </w:r>
    </w:p>
    <w:p/>
    <w:p>
      <w:r>
        <w:rPr>
          <w:b/>
        </w:rPr>
        <w:t>This is the easiest method - no command line needed!</w:t>
      </w:r>
    </w:p>
    <w:p/>
    <w:p>
      <w:pPr>
        <w:pStyle w:val="Heading2"/>
      </w:pPr>
      <w:r>
        <w:rPr>
          <w:color w:val="336699"/>
          <w:sz w:val="28"/>
        </w:rPr>
        <w:t>Step 1: Install ComfyUI Manager (if not already installed)</w:t>
      </w:r>
    </w:p>
    <w:p/>
    <w:p>
      <w:pPr>
        <w:pStyle w:val="ListNumber"/>
      </w:pPr>
      <w:r>
        <w:t xml:space="preserve">Navigate to </w:t>
      </w:r>
      <w:r>
        <w:rPr>
          <w:rFonts w:ascii="Courier New" w:hAnsi="Courier New"/>
          <w:color w:val="C7254E"/>
          <w:sz w:val="20"/>
        </w:rPr>
        <w:t>ComfyUI/custom_nodes/</w:t>
      </w:r>
    </w:p>
    <w:p>
      <w:pPr>
        <w:pStyle w:val="ListNumber"/>
      </w:pPr>
      <w:r>
        <w:t>Download ComfyUI Manager:</w:t>
      </w:r>
    </w:p>
    <w:p>
      <w:pPr>
        <w:pStyle w:val="ListBullet"/>
      </w:pPr>
      <w:r>
        <w:t>Visit: https://github.com/ltdrdata/ComfyUI-Manager</w:t>
      </w:r>
    </w:p>
    <w:p>
      <w:pPr>
        <w:pStyle w:val="ListBullet"/>
      </w:pPr>
      <w:r>
        <w:t>Click "Code" → "Download ZIP"</w:t>
      </w:r>
    </w:p>
    <w:p>
      <w:pPr>
        <w:pStyle w:val="ListBullet"/>
      </w:pPr>
      <w:r>
        <w:t xml:space="preserve">Extract to </w:t>
      </w:r>
      <w:r>
        <w:rPr>
          <w:rFonts w:ascii="Courier New" w:hAnsi="Courier New"/>
          <w:color w:val="C7254E"/>
          <w:sz w:val="20"/>
        </w:rPr>
        <w:t>ComfyUI/custom_nodes/ComfyUI-Manager/</w:t>
      </w:r>
    </w:p>
    <w:p>
      <w:pPr>
        <w:pStyle w:val="ListNumber"/>
      </w:pPr>
      <w:r>
        <w:t>Restart ComfyUI</w:t>
      </w:r>
    </w:p>
    <w:p/>
    <w:p>
      <w:pPr>
        <w:pStyle w:val="Heading2"/>
      </w:pPr>
      <w:r>
        <w:rPr>
          <w:color w:val="336699"/>
          <w:sz w:val="28"/>
        </w:rPr>
        <w:t>Step 2: Install Nodes Through Manager</w:t>
      </w:r>
    </w:p>
    <w:p/>
    <w:p>
      <w:pPr>
        <w:pStyle w:val="ListNumber"/>
      </w:pPr>
      <w:r>
        <w:rPr>
          <w:b/>
        </w:rPr>
        <w:t>In ComfyUI web interface</w:t>
      </w:r>
      <w:r>
        <w:t xml:space="preserve">, click the </w:t>
      </w:r>
      <w:r>
        <w:rPr>
          <w:b/>
        </w:rPr>
        <w:t>Manager</w:t>
      </w:r>
      <w:r>
        <w:t xml:space="preserve"> button</w:t>
      </w:r>
    </w:p>
    <w:p>
      <w:pPr>
        <w:pStyle w:val="ListNumber"/>
      </w:pPr>
      <w:r>
        <w:t xml:space="preserve">Click </w:t>
      </w:r>
      <w:r>
        <w:rPr>
          <w:b/>
        </w:rPr>
        <w:t>"Install Custom Nodes"</w:t>
      </w:r>
    </w:p>
    <w:p>
      <w:pPr>
        <w:pStyle w:val="ListNumber"/>
      </w:pPr>
      <w:r>
        <w:t>Search for the node you need:</w:t>
      </w:r>
    </w:p>
    <w:p>
      <w:pPr>
        <w:pStyle w:val="ListBullet"/>
      </w:pPr>
      <w:r>
        <w:t>Search "MeshGraphormer" → Click "Install"</w:t>
      </w:r>
    </w:p>
    <w:p>
      <w:pPr>
        <w:pStyle w:val="ListBullet"/>
      </w:pPr>
      <w:r>
        <w:t>Search "BMAB" → Click "Install"</w:t>
      </w:r>
    </w:p>
    <w:p>
      <w:pPr>
        <w:pStyle w:val="ListBullet"/>
      </w:pPr>
      <w:r>
        <w:t>Search "SAM2" → Click "Install"</w:t>
      </w:r>
    </w:p>
    <w:p>
      <w:pPr>
        <w:pStyle w:val="ListBullet"/>
      </w:pPr>
      <w:r>
        <w:t>etc.</w:t>
      </w:r>
    </w:p>
    <w:p>
      <w:pPr>
        <w:pStyle w:val="ListNumber"/>
      </w:pPr>
      <w:r>
        <w:t>Restart ComfyUI when prompted</w:t>
      </w:r>
    </w:p>
    <w:p/>
    <w:p>
      <w:r>
        <w:rPr>
          <w:b/>
        </w:rPr>
        <w:t>Advantages:</w:t>
      </w:r>
    </w:p>
    <w:p>
      <w:pPr>
        <w:pStyle w:val="ListBullet"/>
      </w:pPr>
      <w:r>
        <w:t>✅ No git commands needed</w:t>
      </w:r>
    </w:p>
    <w:p>
      <w:pPr>
        <w:pStyle w:val="ListBullet"/>
      </w:pPr>
      <w:r>
        <w:t>✅ No authentication issues</w:t>
      </w:r>
    </w:p>
    <w:p>
      <w:pPr>
        <w:pStyle w:val="ListBullet"/>
      </w:pPr>
      <w:r>
        <w:t>✅ Automatic dependency installation</w:t>
      </w:r>
    </w:p>
    <w:p>
      <w:pPr>
        <w:pStyle w:val="ListBullet"/>
      </w:pPr>
      <w:r>
        <w:t>✅ Easy updates through GUI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Solution 2: Manual Download from GitHub (No Git Required)</w:t>
      </w:r>
    </w:p>
    <w:p/>
    <w:p>
      <w:r>
        <w:t>For any custom node that's giving git authentication errors:</w:t>
      </w:r>
    </w:p>
    <w:p/>
    <w:p>
      <w:pPr>
        <w:pStyle w:val="Heading2"/>
      </w:pPr>
      <w:r>
        <w:rPr>
          <w:color w:val="336699"/>
          <w:sz w:val="28"/>
        </w:rPr>
        <w:t>Example: Installing ControlNet Auxiliary Preprocessors (includes MeshGraphormer)</w:t>
      </w:r>
    </w:p>
    <w:p/>
    <w:p>
      <w:pPr>
        <w:pStyle w:val="ListNumber"/>
      </w:pPr>
      <w:r>
        <w:rPr>
          <w:b/>
        </w:rPr>
        <w:t>Open browser</w:t>
      </w:r>
      <w:r>
        <w:t xml:space="preserve"> and go to: https://github.com/Fannovel16/comfyui_controlnet_aux</w:t>
      </w:r>
    </w:p>
    <w:p/>
    <w:p>
      <w:pPr>
        <w:pStyle w:val="ListNumber"/>
      </w:pPr>
      <w:r>
        <w:rPr>
          <w:b/>
        </w:rPr>
        <w:t>Download as ZIP</w:t>
      </w:r>
      <w:r>
        <w:t>:</w:t>
      </w:r>
    </w:p>
    <w:p>
      <w:pPr>
        <w:pStyle w:val="ListBullet"/>
      </w:pPr>
      <w:r>
        <w:t>Click the green "Code" button</w:t>
      </w:r>
    </w:p>
    <w:p>
      <w:pPr>
        <w:pStyle w:val="ListBullet"/>
      </w:pPr>
      <w:r>
        <w:t>Click "Download ZIP"</w:t>
      </w:r>
    </w:p>
    <w:p>
      <w:pPr>
        <w:pStyle w:val="ListBullet"/>
      </w:pPr>
      <w:r>
        <w:t>Save to your Downloads folder</w:t>
      </w:r>
    </w:p>
    <w:p/>
    <w:p>
      <w:pPr>
        <w:pStyle w:val="ListNumber"/>
      </w:pPr>
      <w:r>
        <w:rPr>
          <w:b/>
        </w:rPr>
        <w:t>Extract ZIP</w:t>
      </w:r>
      <w:r>
        <w:t>:</w:t>
      </w:r>
    </w:p>
    <w:p>
      <w:pPr>
        <w:pStyle w:val="ListBullet"/>
      </w:pPr>
      <w:r>
        <w:t>Extract the downloaded ZIP file</w:t>
      </w:r>
    </w:p>
    <w:p>
      <w:pPr>
        <w:pStyle w:val="ListBullet"/>
      </w:pPr>
      <w:r>
        <w:t xml:space="preserve">You'll get a folder named </w:t>
      </w:r>
      <w:r>
        <w:rPr>
          <w:rFonts w:ascii="Courier New" w:hAnsi="Courier New"/>
          <w:color w:val="C7254E"/>
          <w:sz w:val="20"/>
        </w:rPr>
        <w:t>comfyui_controlnet_aux-main</w:t>
      </w:r>
    </w:p>
    <w:p/>
    <w:p>
      <w:pPr>
        <w:pStyle w:val="ListNumber"/>
      </w:pPr>
      <w:r>
        <w:rPr>
          <w:b/>
        </w:rPr>
        <w:t>Move to ComfyUI</w:t>
      </w:r>
      <w:r>
        <w:t>:</w:t>
      </w:r>
    </w:p>
    <w:p>
      <w:pPr>
        <w:pStyle w:val="ListBullet"/>
      </w:pPr>
      <w:r>
        <w:t xml:space="preserve">Rename folder to remove </w:t>
      </w:r>
      <w:r>
        <w:rPr>
          <w:rFonts w:ascii="Courier New" w:hAnsi="Courier New"/>
          <w:color w:val="C7254E"/>
          <w:sz w:val="20"/>
        </w:rPr>
        <w:t>-main</w:t>
      </w:r>
      <w:r>
        <w:t xml:space="preserve">: </w:t>
      </w:r>
      <w:r>
        <w:rPr>
          <w:rFonts w:ascii="Courier New" w:hAnsi="Courier New"/>
          <w:color w:val="C7254E"/>
          <w:sz w:val="20"/>
        </w:rPr>
        <w:t>comfyui_controlnet_aux</w:t>
      </w:r>
    </w:p>
    <w:p>
      <w:pPr>
        <w:pStyle w:val="ListBullet"/>
      </w:pPr>
      <w:r>
        <w:t xml:space="preserve">Move the folder to: </w:t>
      </w:r>
      <w:r>
        <w:rPr>
          <w:rFonts w:ascii="Courier New" w:hAnsi="Courier New"/>
          <w:color w:val="C7254E"/>
          <w:sz w:val="20"/>
        </w:rPr>
        <w:t>ComfyUI/custom_nodes/comfyui_controlnet_aux/</w:t>
      </w:r>
    </w:p>
    <w:p/>
    <w:p>
      <w:pPr>
        <w:pStyle w:val="ListNumber"/>
      </w:pPr>
      <w:r>
        <w:rPr>
          <w:b/>
        </w:rPr>
        <w:t>Install dependencies</w:t>
      </w:r>
      <w:r>
        <w:t>:</w:t>
      </w:r>
    </w:p>
    <w:p>
      <w:r>
        <w:t>```bash</w:t>
      </w:r>
    </w:p>
    <w:p>
      <w:r>
        <w:t>cd ComfyUI/custom_nodes/comfyui_controlnet_aux/</w:t>
      </w:r>
    </w:p>
    <w:p>
      <w:r>
        <w:t>pip install -r requirements.txt</w:t>
      </w:r>
    </w:p>
    <w:p>
      <w:r>
        <w:rPr>
          <w:rFonts w:ascii="Courier New" w:hAnsi="Courier New"/>
          <w:color w:val="C7254E"/>
          <w:sz w:val="20"/>
        </w:rPr>
        <w:t>`</w:t>
      </w:r>
    </w:p>
    <w:p/>
    <w:p>
      <w:pPr>
        <w:pStyle w:val="ListNumber"/>
      </w:pPr>
      <w:r>
        <w:rPr>
          <w:b/>
        </w:rPr>
        <w:t>Restart ComfyUI</w:t>
      </w:r>
    </w:p>
    <w:p/>
    <w:p>
      <w:pPr>
        <w:pStyle w:val="Heading2"/>
      </w:pPr>
      <w:r>
        <w:rPr>
          <w:color w:val="336699"/>
          <w:sz w:val="28"/>
        </w:rPr>
        <w:t>Apply This Method to Any Custom Node</w:t>
      </w:r>
    </w:p>
    <w:p/>
    <w:p>
      <w:r>
        <w:t>Replace the repository URL with any of these:</w:t>
      </w:r>
    </w:p>
    <w:p>
      <w:pPr>
        <w:pStyle w:val="ListBullet"/>
      </w:pPr>
      <w:r>
        <w:rPr>
          <w:b/>
        </w:rPr>
        <w:t>BMAB</w:t>
      </w:r>
      <w:r>
        <w:t>: https://github.com/portu-sim/comfyui_bmab</w:t>
      </w:r>
    </w:p>
    <w:p>
      <w:pPr>
        <w:pStyle w:val="ListBullet"/>
      </w:pPr>
      <w:r>
        <w:rPr>
          <w:b/>
        </w:rPr>
        <w:t>SAM2</w:t>
      </w:r>
      <w:r>
        <w:t>: https://github.com/neverbiasu/ComfyUI-SAM2</w:t>
      </w:r>
    </w:p>
    <w:p>
      <w:pPr>
        <w:pStyle w:val="ListBullet"/>
      </w:pPr>
      <w:r>
        <w:rPr>
          <w:b/>
        </w:rPr>
        <w:t>FluxFill</w:t>
      </w:r>
      <w:r>
        <w:t>: https://github.com/kijai/ComfyUI-FluxFill</w:t>
      </w:r>
    </w:p>
    <w:p>
      <w:pPr>
        <w:pStyle w:val="ListBullet"/>
      </w:pPr>
      <w:r>
        <w:rPr>
          <w:b/>
        </w:rPr>
        <w:t>ControlNet Aux (MeshGraphormer)</w:t>
      </w:r>
      <w:r>
        <w:t>: https://github.com/Fannovel16/comfyui_controlnet_aux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Solution 3: Use Git Without Authentication</w:t>
      </w:r>
    </w:p>
    <w:p/>
    <w:p>
      <w:pPr>
        <w:pStyle w:val="Heading2"/>
      </w:pPr>
      <w:r>
        <w:rPr>
          <w:color w:val="336699"/>
          <w:sz w:val="28"/>
        </w:rPr>
        <w:t>Option A: Configure Git to Skip Authentication (for public repos)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# Configure git to use HTTPS without credentials for this session</w:t>
        <w:br/>
        <w:t>git config --global credential.helper ""</w:t>
        <w:br/>
        <w:br/>
        <w:t># Then try the clone again</w:t>
        <w:br/>
        <w:t>cd ComfyUI/custom_nodes/</w:t>
        <w:br/>
        <w:t>git clone https://github.com/Fannovel16/comfyui_controlnet_aux.git</w:t>
      </w:r>
    </w:p>
    <w:p/>
    <w:p>
      <w:pPr>
        <w:pStyle w:val="Heading2"/>
      </w:pPr>
      <w:r>
        <w:rPr>
          <w:color w:val="336699"/>
          <w:sz w:val="28"/>
        </w:rPr>
        <w:t>Option B: Use Git with Different Protocol</w:t>
      </w:r>
    </w:p>
    <w:p/>
    <w:p>
      <w:r>
        <w:t>Some networks block HTTPS git but allow HTTP: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# Try with explicit HTTP (less secure but works on some networks)</w:t>
        <w:br/>
        <w:t>git clone http://github.com/Fannovel16/comfyui_controlnet_aux.git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Solution 4: Downloading Models Without wget</w:t>
      </w:r>
    </w:p>
    <w:p/>
    <w:p>
      <w:r>
        <w:t xml:space="preserve">If </w:t>
      </w:r>
      <w:r>
        <w:rPr>
          <w:rFonts w:ascii="Courier New" w:hAnsi="Courier New"/>
          <w:color w:val="C7254E"/>
          <w:sz w:val="20"/>
        </w:rPr>
        <w:t>wget</w:t>
      </w:r>
      <w:r>
        <w:t xml:space="preserve"> commands also ask for authentication or don't work:</w:t>
      </w:r>
    </w:p>
    <w:p/>
    <w:p>
      <w:pPr>
        <w:pStyle w:val="Heading2"/>
      </w:pPr>
      <w:r>
        <w:rPr>
          <w:color w:val="336699"/>
          <w:sz w:val="28"/>
        </w:rPr>
        <w:t>For ControlNet Models</w:t>
      </w:r>
    </w:p>
    <w:p/>
    <w:p>
      <w:r>
        <w:rPr>
          <w:b/>
        </w:rPr>
        <w:t>Instead of: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wget https://huggingface.co/lllyasviel/ControlNet-v1-1/resolve/main/control_v11f1p_sd15_depth.pth</w:t>
      </w:r>
    </w:p>
    <w:p/>
    <w:p>
      <w:r>
        <w:rPr>
          <w:b/>
        </w:rPr>
        <w:t>Do this:</w:t>
      </w:r>
    </w:p>
    <w:p/>
    <w:p>
      <w:pPr>
        <w:pStyle w:val="ListNumber"/>
      </w:pPr>
      <w:r>
        <w:rPr>
          <w:b/>
        </w:rPr>
        <w:t>Open browser</w:t>
      </w:r>
      <w:r>
        <w:t xml:space="preserve"> and visit: https://huggingface.co/lllyasviel/ControlNet-v1-1/tree/main</w:t>
      </w:r>
    </w:p>
    <w:p/>
    <w:p>
      <w:pPr>
        <w:pStyle w:val="ListNumber"/>
      </w:pPr>
      <w:r>
        <w:rPr>
          <w:b/>
        </w:rPr>
        <w:t>Find the file</w:t>
      </w:r>
      <w:r>
        <w:t xml:space="preserve">: </w:t>
      </w:r>
      <w:r>
        <w:rPr>
          <w:rFonts w:ascii="Courier New" w:hAnsi="Courier New"/>
          <w:color w:val="C7254E"/>
          <w:sz w:val="20"/>
        </w:rPr>
        <w:t>control_v11f1p_sd15_depth.pth</w:t>
      </w:r>
    </w:p>
    <w:p/>
    <w:p>
      <w:pPr>
        <w:pStyle w:val="ListNumber"/>
      </w:pPr>
      <w:r>
        <w:rPr>
          <w:b/>
        </w:rPr>
        <w:t>Click the file name</w:t>
      </w:r>
      <w:r>
        <w:t xml:space="preserve">, then click the </w:t>
      </w:r>
      <w:r>
        <w:rPr>
          <w:b/>
        </w:rPr>
        <w:t>download icon</w:t>
      </w:r>
      <w:r>
        <w:t xml:space="preserve"> (↓)</w:t>
      </w:r>
    </w:p>
    <w:p/>
    <w:p>
      <w:pPr>
        <w:pStyle w:val="ListNumber"/>
      </w:pPr>
      <w:r>
        <w:rPr>
          <w:b/>
        </w:rPr>
        <w:t>Save to</w:t>
      </w:r>
      <w:r>
        <w:t xml:space="preserve">: </w:t>
      </w:r>
      <w:r>
        <w:rPr>
          <w:rFonts w:ascii="Courier New" w:hAnsi="Courier New"/>
          <w:color w:val="C7254E"/>
          <w:sz w:val="20"/>
        </w:rPr>
        <w:t>ComfyUI/models/controlnet/</w:t>
      </w:r>
    </w:p>
    <w:p/>
    <w:p>
      <w:pPr>
        <w:pStyle w:val="Heading2"/>
      </w:pPr>
      <w:r>
        <w:rPr>
          <w:color w:val="336699"/>
          <w:sz w:val="28"/>
        </w:rPr>
        <w:t>For Hand Detection Models</w:t>
      </w:r>
    </w:p>
    <w:p/>
    <w:p>
      <w:r>
        <w:rPr>
          <w:b/>
        </w:rPr>
        <w:t>Instead of: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wget https://huggingface.co/Bingsu/adetailer/resolve/main/hand_yolov8s.pt</w:t>
      </w:r>
    </w:p>
    <w:p/>
    <w:p>
      <w:r>
        <w:rPr>
          <w:b/>
        </w:rPr>
        <w:t>Do this:</w:t>
      </w:r>
    </w:p>
    <w:p/>
    <w:p>
      <w:pPr>
        <w:pStyle w:val="ListNumber"/>
      </w:pPr>
      <w:r>
        <w:t>Visit: https://huggingface.co/Bingsu/adetailer/tree/main</w:t>
      </w:r>
    </w:p>
    <w:p/>
    <w:p>
      <w:pPr>
        <w:pStyle w:val="ListNumber"/>
      </w:pPr>
      <w:r>
        <w:t xml:space="preserve">Find and download: </w:t>
      </w:r>
      <w:r>
        <w:rPr>
          <w:rFonts w:ascii="Courier New" w:hAnsi="Courier New"/>
          <w:color w:val="C7254E"/>
          <w:sz w:val="20"/>
        </w:rPr>
        <w:t>hand_yolov8s.pt</w:t>
      </w:r>
    </w:p>
    <w:p/>
    <w:p>
      <w:pPr>
        <w:pStyle w:val="ListNumber"/>
      </w:pPr>
      <w:r>
        <w:t xml:space="preserve">Save to: </w:t>
      </w:r>
      <w:r>
        <w:rPr>
          <w:rFonts w:ascii="Courier New" w:hAnsi="Courier New"/>
          <w:color w:val="C7254E"/>
          <w:sz w:val="20"/>
        </w:rPr>
        <w:t>ComfyUI/models/ultralytics/bbox/</w:t>
      </w:r>
    </w:p>
    <w:p/>
    <w:p>
      <w:pPr>
        <w:pStyle w:val="Heading2"/>
      </w:pPr>
      <w:r>
        <w:rPr>
          <w:color w:val="336699"/>
          <w:sz w:val="28"/>
        </w:rPr>
        <w:t>For SAM Models</w:t>
      </w:r>
    </w:p>
    <w:p/>
    <w:p>
      <w:r>
        <w:rPr>
          <w:b/>
        </w:rPr>
        <w:t>Instead of: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wget https://dl.fbaipublicfiles.com/segment_anything/sam_vit_h_4b8939.pth</w:t>
      </w:r>
    </w:p>
    <w:p/>
    <w:p>
      <w:r>
        <w:rPr>
          <w:b/>
        </w:rPr>
        <w:t>Do this:</w:t>
      </w:r>
    </w:p>
    <w:p/>
    <w:p>
      <w:pPr>
        <w:pStyle w:val="ListNumber"/>
      </w:pPr>
      <w:r>
        <w:t>Open browser and visit: https://github.com/facebookresearch/segment-anything#model-checkpoints</w:t>
      </w:r>
    </w:p>
    <w:p/>
    <w:p>
      <w:pPr>
        <w:pStyle w:val="ListNumber"/>
      </w:pPr>
      <w:r>
        <w:t xml:space="preserve">Click the </w:t>
      </w:r>
      <w:r>
        <w:rPr>
          <w:b/>
        </w:rPr>
        <w:t>ViT-H SAM model</w:t>
      </w:r>
      <w:r>
        <w:t xml:space="preserve"> download link</w:t>
      </w:r>
    </w:p>
    <w:p/>
    <w:p>
      <w:pPr>
        <w:pStyle w:val="ListNumber"/>
      </w:pPr>
      <w:r>
        <w:t xml:space="preserve">Save to: </w:t>
      </w:r>
      <w:r>
        <w:rPr>
          <w:rFonts w:ascii="Courier New" w:hAnsi="Courier New"/>
          <w:color w:val="C7254E"/>
          <w:sz w:val="20"/>
        </w:rPr>
        <w:t>ComfyUI/models/sams/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Quick Reference: Manual Installation Steps</w:t>
      </w:r>
    </w:p>
    <w:p/>
    <w:p>
      <w:r>
        <w:t xml:space="preserve">For </w:t>
      </w:r>
      <w:r>
        <w:rPr>
          <w:b/>
        </w:rPr>
        <w:t>any</w:t>
      </w:r>
      <w:r>
        <w:t xml:space="preserve"> custom node installation issue:</w:t>
      </w:r>
    </w:p>
    <w:p/>
    <w:p>
      <w:pPr>
        <w:pStyle w:val="Heading2"/>
      </w:pPr>
      <w:r>
        <w:rPr>
          <w:color w:val="336699"/>
          <w:sz w:val="28"/>
        </w:rPr>
        <w:t>Method 1: ComfyUI Manager (Recommended)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1. Open ComfyUI</w:t>
        <w:br/>
        <w:t>2. Click "Manager" button</w:t>
        <w:br/>
        <w:t>3. "Install Custom Nodes"</w:t>
        <w:br/>
        <w:t>4. Search and click "Install"</w:t>
        <w:br/>
        <w:t>5. Restart ComfyUI</w:t>
      </w:r>
    </w:p>
    <w:p/>
    <w:p>
      <w:pPr>
        <w:pStyle w:val="Heading2"/>
      </w:pPr>
      <w:r>
        <w:rPr>
          <w:color w:val="336699"/>
          <w:sz w:val="28"/>
        </w:rPr>
        <w:t>Method 2: Manual Download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1. Visit GitHub repository in browser</w:t>
        <w:br/>
        <w:t>2. Click "Code" → "Download ZIP"</w:t>
        <w:br/>
        <w:t>3. Extract ZIP file</w:t>
        <w:br/>
        <w:t>4. Move to ComfyUI/custom_nodes/[node-name]/</w:t>
        <w:br/>
        <w:t>5. Run: pip install -r requirements.txt</w:t>
        <w:br/>
        <w:t>6. Restart ComfyUI</w:t>
      </w:r>
    </w:p>
    <w:p/>
    <w:p>
      <w:pPr>
        <w:pStyle w:val="Heading2"/>
      </w:pPr>
      <w:r>
        <w:rPr>
          <w:color w:val="336699"/>
          <w:sz w:val="28"/>
        </w:rPr>
        <w:t>Method 3: Download Models Manually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1. Visit model repository in browser</w:t>
        <w:br/>
        <w:t>2. Find and download the model file</w:t>
        <w:br/>
        <w:t>3. Move to appropriate ComfyUI/models/ subfolder</w:t>
        <w:br/>
        <w:t>4. Verify file is in correct location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Common Model Locations</w:t>
      </w:r>
    </w:p>
    <w:p/>
    <w:p>
      <w:r>
        <w:t>Make sure downloaded files go to the correct folders: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Model 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680"/>
          </w:tcPr>
          <w:p>
            <w:r>
              <w:t>------------</w:t>
            </w:r>
          </w:p>
        </w:tc>
        <w:tc>
          <w:tcPr>
            <w:tcW w:type="dxa" w:w="4680"/>
          </w:tcPr>
          <w:p>
            <w:r>
              <w:t>----------</w:t>
            </w:r>
          </w:p>
        </w:tc>
      </w:tr>
      <w:tr>
        <w:tc>
          <w:tcPr>
            <w:tcW w:type="dxa" w:w="4680"/>
          </w:tcPr>
          <w:p>
            <w:r>
              <w:t>ControlNet models</w:t>
            </w:r>
          </w:p>
        </w:tc>
        <w:tc>
          <w:tcPr>
            <w:tcW w:type="dxa" w:w="4680"/>
          </w:tcPr>
          <w:p>
            <w:r>
              <w:t>`ComfyUI/models/controlnet/`</w:t>
            </w:r>
          </w:p>
        </w:tc>
      </w:tr>
      <w:tr>
        <w:tc>
          <w:tcPr>
            <w:tcW w:type="dxa" w:w="4680"/>
          </w:tcPr>
          <w:p>
            <w:r>
              <w:t>Hand YOLO models</w:t>
            </w:r>
          </w:p>
        </w:tc>
        <w:tc>
          <w:tcPr>
            <w:tcW w:type="dxa" w:w="4680"/>
          </w:tcPr>
          <w:p>
            <w:r>
              <w:t>`ComfyUI/models/ultralytics/bbox/`</w:t>
            </w:r>
          </w:p>
        </w:tc>
      </w:tr>
      <w:tr>
        <w:tc>
          <w:tcPr>
            <w:tcW w:type="dxa" w:w="4680"/>
          </w:tcPr>
          <w:p>
            <w:r>
              <w:t>Face YOLO models</w:t>
            </w:r>
          </w:p>
        </w:tc>
        <w:tc>
          <w:tcPr>
            <w:tcW w:type="dxa" w:w="4680"/>
          </w:tcPr>
          <w:p>
            <w:r>
              <w:t>`ComfyUI/models/ultralytics/bbox/`</w:t>
            </w:r>
          </w:p>
        </w:tc>
      </w:tr>
      <w:tr>
        <w:tc>
          <w:tcPr>
            <w:tcW w:type="dxa" w:w="4680"/>
          </w:tcPr>
          <w:p>
            <w:r>
              <w:t>SAM models</w:t>
            </w:r>
          </w:p>
        </w:tc>
        <w:tc>
          <w:tcPr>
            <w:tcW w:type="dxa" w:w="4680"/>
          </w:tcPr>
          <w:p>
            <w:r>
              <w:t>`ComfyUI/models/sams/`</w:t>
            </w:r>
          </w:p>
        </w:tc>
      </w:tr>
      <w:tr>
        <w:tc>
          <w:tcPr>
            <w:tcW w:type="dxa" w:w="4680"/>
          </w:tcPr>
          <w:p>
            <w:r>
              <w:t>Flux Fill models</w:t>
            </w:r>
          </w:p>
        </w:tc>
        <w:tc>
          <w:tcPr>
            <w:tcW w:type="dxa" w:w="4680"/>
          </w:tcPr>
          <w:p>
            <w:r>
              <w:t>`ComfyUI/models/unet/`</w:t>
            </w:r>
          </w:p>
        </w:tc>
      </w:tr>
      <w:tr>
        <w:tc>
          <w:tcPr>
            <w:tcW w:type="dxa" w:w="4680"/>
          </w:tcPr>
          <w:p>
            <w:r>
              <w:t>Checkpoints</w:t>
            </w:r>
          </w:p>
        </w:tc>
        <w:tc>
          <w:tcPr>
            <w:tcW w:type="dxa" w:w="4680"/>
          </w:tcPr>
          <w:p>
            <w:r>
              <w:t>`ComfyUI/models/checkpoints/`</w:t>
            </w:r>
          </w:p>
        </w:tc>
      </w:tr>
      <w:tr>
        <w:tc>
          <w:tcPr>
            <w:tcW w:type="dxa" w:w="4680"/>
          </w:tcPr>
          <w:p>
            <w:r>
              <w:t>VAE models</w:t>
            </w:r>
          </w:p>
        </w:tc>
        <w:tc>
          <w:tcPr>
            <w:tcW w:type="dxa" w:w="4680"/>
          </w:tcPr>
          <w:p>
            <w:r>
              <w:t>`ComfyUI/models/vae/`</w:t>
            </w:r>
          </w:p>
        </w:tc>
      </w:tr>
    </w:tbl>
    <w:p/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Verification Steps</w:t>
      </w:r>
    </w:p>
    <w:p/>
    <w:p>
      <w:r>
        <w:t>After installation, verify everything is in place:</w:t>
      </w:r>
    </w:p>
    <w:p/>
    <w:p>
      <w:pPr>
        <w:pStyle w:val="Heading2"/>
      </w:pPr>
      <w:r>
        <w:rPr>
          <w:color w:val="336699"/>
          <w:sz w:val="28"/>
        </w:rPr>
        <w:t>Check Custom Nodes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ls ComfyUI/custom_nodes/</w:t>
      </w:r>
    </w:p>
    <w:p>
      <w:r>
        <w:t>Should see folders like:</w:t>
      </w:r>
    </w:p>
    <w:p>
      <w:pPr>
        <w:pStyle w:val="ListBullet"/>
      </w:pPr>
      <w:r>
        <w:t>ComfyUI-Impact-Pack</w:t>
      </w:r>
    </w:p>
    <w:p>
      <w:pPr>
        <w:pStyle w:val="ListBullet"/>
      </w:pPr>
      <w:r>
        <w:t>ComfyUI-MeshGraphormer</w:t>
      </w:r>
    </w:p>
    <w:p>
      <w:pPr>
        <w:pStyle w:val="ListBullet"/>
      </w:pPr>
      <w:r>
        <w:t>ComfyUI-SAM2</w:t>
      </w:r>
    </w:p>
    <w:p>
      <w:pPr>
        <w:pStyle w:val="ListBullet"/>
      </w:pPr>
      <w:r>
        <w:t>etc.</w:t>
      </w:r>
    </w:p>
    <w:p/>
    <w:p>
      <w:pPr>
        <w:pStyle w:val="Heading2"/>
      </w:pPr>
      <w:r>
        <w:rPr>
          <w:color w:val="336699"/>
          <w:sz w:val="28"/>
        </w:rPr>
        <w:t>Check Models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# Check hand detection model</w:t>
        <w:br/>
        <w:t>ls ComfyUI/models/ultralytics/bbox/hand_yolov8s.pt</w:t>
        <w:br/>
        <w:br/>
        <w:t># Check ControlNet model</w:t>
        <w:br/>
        <w:t>ls ComfyUI/models/controlnet/control_v11f1p_sd15_depth.pth</w:t>
        <w:br/>
        <w:br/>
        <w:t># Check SAM model</w:t>
        <w:br/>
        <w:t>ls ComfyUI/models/sams/sam_vit_h_4b8939.pth</w:t>
      </w:r>
    </w:p>
    <w:p/>
    <w:p>
      <w:pPr>
        <w:pStyle w:val="Heading2"/>
      </w:pPr>
      <w:r>
        <w:rPr>
          <w:color w:val="336699"/>
          <w:sz w:val="28"/>
        </w:rPr>
        <w:t>Test in ComfyUI</w:t>
      </w:r>
    </w:p>
    <w:p/>
    <w:p>
      <w:pPr>
        <w:pStyle w:val="ListNumber"/>
      </w:pPr>
      <w:r>
        <w:rPr>
          <w:b/>
        </w:rPr>
        <w:t>Start ComfyUI</w:t>
      </w:r>
    </w:p>
    <w:p>
      <w:pPr>
        <w:pStyle w:val="ListNumber"/>
      </w:pPr>
      <w:r>
        <w:rPr>
          <w:b/>
        </w:rPr>
        <w:t>Right-click on canvas</w:t>
      </w:r>
      <w:r>
        <w:t xml:space="preserve"> → "Add Node"</w:t>
      </w:r>
    </w:p>
    <w:p>
      <w:pPr>
        <w:pStyle w:val="ListNumber"/>
      </w:pPr>
      <w:r>
        <w:rPr>
          <w:b/>
        </w:rPr>
        <w:t>Look for the nodes</w:t>
      </w:r>
      <w:r>
        <w:t>:</w:t>
      </w:r>
    </w:p>
    <w:p>
      <w:pPr>
        <w:pStyle w:val="ListBullet"/>
      </w:pPr>
      <w:r>
        <w:t>Search "MeshGraphormer" (should appear if installed)</w:t>
      </w:r>
    </w:p>
    <w:p>
      <w:pPr>
        <w:pStyle w:val="ListBullet"/>
      </w:pPr>
      <w:r>
        <w:t>Search "BMAB" (should appear if installed)</w:t>
      </w:r>
    </w:p>
    <w:p>
      <w:pPr>
        <w:pStyle w:val="ListBullet"/>
      </w:pPr>
      <w:r>
        <w:t>etc.</w:t>
      </w:r>
    </w:p>
    <w:p/>
    <w:p>
      <w:r>
        <w:t>If nodes don't appear, check the ComfyUI console/terminal for error messages.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Still Having Issues?</w:t>
      </w:r>
    </w:p>
    <w:p/>
    <w:p>
      <w:pPr>
        <w:pStyle w:val="Heading2"/>
      </w:pPr>
      <w:r>
        <w:rPr>
          <w:color w:val="336699"/>
          <w:sz w:val="28"/>
        </w:rPr>
        <w:t>Check ComfyUI Console</w:t>
      </w:r>
    </w:p>
    <w:p/>
    <w:p>
      <w:r>
        <w:t>When you start ComfyUI, the terminal/console shows:</w:t>
      </w:r>
    </w:p>
    <w:p>
      <w:pPr>
        <w:pStyle w:val="ListBullet"/>
      </w:pPr>
      <w:r>
        <w:t>✅ Successfully loaded custom nodes</w:t>
      </w:r>
    </w:p>
    <w:p>
      <w:pPr>
        <w:pStyle w:val="ListBullet"/>
      </w:pPr>
      <w:r>
        <w:t>❌ Errors loading nodes (missing dependencies, etc.)</w:t>
      </w:r>
    </w:p>
    <w:p/>
    <w:p>
      <w:r>
        <w:rPr>
          <w:b/>
        </w:rPr>
        <w:t>Look for lines like: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[ComfyUI-MeshGraphormer] Loaded successfully</w:t>
      </w:r>
    </w:p>
    <w:p>
      <w:r>
        <w:t>or errors like: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Cannot import module 'xyz' - install required packages</w:t>
      </w:r>
    </w:p>
    <w:p/>
    <w:p>
      <w:pPr>
        <w:pStyle w:val="Heading2"/>
      </w:pPr>
      <w:r>
        <w:rPr>
          <w:color w:val="336699"/>
          <w:sz w:val="28"/>
        </w:rPr>
        <w:t>Common Error: Missing Dependencies</w:t>
      </w:r>
    </w:p>
    <w:p/>
    <w:p>
      <w:r>
        <w:t>If you see import errors after manual installation: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cd ComfyUI/custom_nodes/[problematic-node]/</w:t>
        <w:br/>
        <w:t>pip install -r requirements.txt --upgrade</w:t>
      </w:r>
    </w:p>
    <w:p/>
    <w:p>
      <w:pPr>
        <w:pStyle w:val="Heading2"/>
      </w:pPr>
      <w:r>
        <w:rPr>
          <w:color w:val="336699"/>
          <w:sz w:val="28"/>
        </w:rPr>
        <w:t>ComfyUI Manager Shows "Import Failed"</w:t>
      </w:r>
    </w:p>
    <w:p/>
    <w:p>
      <w:pPr>
        <w:pStyle w:val="ListNumber"/>
      </w:pPr>
      <w:r>
        <w:t>Click on the failed node in Manager</w:t>
      </w:r>
    </w:p>
    <w:p>
      <w:pPr>
        <w:pStyle w:val="ListNumber"/>
      </w:pPr>
      <w:r>
        <w:t>Check the error message</w:t>
      </w:r>
    </w:p>
    <w:p>
      <w:pPr>
        <w:pStyle w:val="ListNumber"/>
      </w:pPr>
      <w:r>
        <w:t>Usually means missing Python packages</w:t>
      </w:r>
    </w:p>
    <w:p>
      <w:pPr>
        <w:pStyle w:val="ListNumber"/>
      </w:pPr>
      <w:r>
        <w:t xml:space="preserve">Install packages manually: </w:t>
      </w:r>
      <w:r>
        <w:rPr>
          <w:rFonts w:ascii="Courier New" w:hAnsi="Courier New"/>
          <w:color w:val="C7254E"/>
          <w:sz w:val="20"/>
        </w:rPr>
        <w:t>pip install [package-name]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Alternative: Use Pre-Configured ComfyUI</w:t>
      </w:r>
    </w:p>
    <w:p/>
    <w:p>
      <w:r>
        <w:t>If installation is too complex, consider using a pre-configured ComfyUI distribution:</w:t>
      </w:r>
    </w:p>
    <w:p/>
    <w:p>
      <w:pPr>
        <w:pStyle w:val="ListBullet"/>
      </w:pPr>
      <w:r>
        <w:rPr>
          <w:b/>
        </w:rPr>
        <w:t>ComfyUI Portable</w:t>
      </w:r>
      <w:r>
        <w:t xml:space="preserve"> (Windows): https://github.com/comfyanonymous/ComfyUI/releases</w:t>
      </w:r>
    </w:p>
    <w:p>
      <w:pPr>
        <w:pStyle w:val="ListBullet"/>
      </w:pPr>
      <w:r>
        <w:rPr>
          <w:b/>
        </w:rPr>
        <w:t>Pinokio</w:t>
      </w:r>
      <w:r>
        <w:t xml:space="preserve"> (All platforms): https://pinokio.computer/ - One-click installer with many nodes pre-installed</w:t>
      </w:r>
    </w:p>
    <w:p>
      <w:pPr>
        <w:pStyle w:val="ListBullet"/>
      </w:pPr>
      <w:r>
        <w:rPr>
          <w:b/>
        </w:rPr>
        <w:t>Docker ComfyUI</w:t>
      </w:r>
      <w:r>
        <w:t>: Pre-configured Docker containers with common nodes</w:t>
      </w:r>
    </w:p>
    <w:p/>
    <w:p>
      <w:r>
        <w:t>These come with many custom nodes pre-installed, avoiding git clone issues entirely.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Summary</w:t>
      </w:r>
    </w:p>
    <w:p/>
    <w:p>
      <w:r>
        <w:rPr>
          <w:b/>
        </w:rPr>
        <w:t>Recommended approach for beginners:</w:t>
      </w:r>
    </w:p>
    <w:p/>
    <w:p>
      <w:pPr>
        <w:pStyle w:val="ListNumber"/>
      </w:pPr>
      <w:r>
        <w:t xml:space="preserve">✅ </w:t>
      </w:r>
      <w:r>
        <w:rPr>
          <w:b/>
        </w:rPr>
        <w:t>First try: ComfyUI Manager</w:t>
      </w:r>
      <w:r>
        <w:t xml:space="preserve"> (GUI-based, easiest)</w:t>
      </w:r>
    </w:p>
    <w:p>
      <w:pPr>
        <w:pStyle w:val="ListNumber"/>
      </w:pPr>
      <w:r>
        <w:t xml:space="preserve">✅ </w:t>
      </w:r>
      <w:r>
        <w:rPr>
          <w:b/>
        </w:rPr>
        <w:t>If that fails: Manual ZIP download</w:t>
      </w:r>
      <w:r>
        <w:t xml:space="preserve"> (no git needed)</w:t>
      </w:r>
    </w:p>
    <w:p>
      <w:pPr>
        <w:pStyle w:val="ListNumber"/>
      </w:pPr>
      <w:r>
        <w:t xml:space="preserve">✅ </w:t>
      </w:r>
      <w:r>
        <w:rPr>
          <w:b/>
        </w:rPr>
        <w:t>Download models through browser</w:t>
      </w:r>
      <w:r>
        <w:t xml:space="preserve"> (no wget needed)</w:t>
      </w:r>
    </w:p>
    <w:p>
      <w:pPr>
        <w:pStyle w:val="ListNumber"/>
      </w:pPr>
      <w:r>
        <w:t xml:space="preserve">✅ </w:t>
      </w:r>
      <w:r>
        <w:rPr>
          <w:b/>
        </w:rPr>
        <w:t>Verify files are in correct locations</w:t>
      </w:r>
    </w:p>
    <w:p>
      <w:pPr>
        <w:pStyle w:val="ListNumber"/>
      </w:pPr>
      <w:r>
        <w:t xml:space="preserve">✅ </w:t>
      </w:r>
      <w:r>
        <w:rPr>
          <w:b/>
        </w:rPr>
        <w:t>Check console for errors on startup</w:t>
      </w:r>
    </w:p>
    <w:p/>
    <w:p>
      <w:r>
        <w:rPr>
          <w:b/>
        </w:rPr>
        <w:t>You don't need git or command line expertise to use ComfyUI!</w:t>
      </w:r>
      <w:r>
        <w:t xml:space="preserve"> The Manager makes it beginner-friendly.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Need More Help?</w:t>
      </w:r>
    </w:p>
    <w:p/>
    <w:p>
      <w:pPr>
        <w:pStyle w:val="ListBullet"/>
      </w:pPr>
      <w:r>
        <w:rPr>
          <w:b/>
        </w:rPr>
        <w:t>ComfyUI Discord</w:t>
      </w:r>
      <w:r>
        <w:t>: https://discord.gg/comfyui</w:t>
      </w:r>
    </w:p>
    <w:p>
      <w:pPr>
        <w:pStyle w:val="ListBullet"/>
      </w:pPr>
      <w:r>
        <w:rPr>
          <w:b/>
        </w:rPr>
        <w:t>ComfyUI Reddit</w:t>
      </w:r>
      <w:r>
        <w:t>: r/comfyui</w:t>
      </w:r>
    </w:p>
    <w:p>
      <w:pPr>
        <w:pStyle w:val="ListBullet"/>
      </w:pPr>
      <w:r>
        <w:rPr>
          <w:b/>
        </w:rPr>
        <w:t>GitHub Issues</w:t>
      </w:r>
      <w:r>
        <w:t>: Check the custom node's GitHub page for installation help</w:t>
      </w:r>
    </w:p>
    <w:p/>
    <w:p>
      <w:r>
        <w:t>Include in your help request:</w:t>
      </w:r>
    </w:p>
    <w:p>
      <w:pPr>
        <w:pStyle w:val="ListBullet"/>
      </w:pPr>
      <w:r>
        <w:t>Your operating system (Windows/Mac/Linux)</w:t>
      </w:r>
    </w:p>
    <w:p>
      <w:pPr>
        <w:pStyle w:val="ListBullet"/>
      </w:pPr>
      <w:r>
        <w:t>The exact error message</w:t>
      </w:r>
    </w:p>
    <w:p>
      <w:pPr>
        <w:pStyle w:val="ListBullet"/>
      </w:pPr>
      <w:r>
        <w:t>What you've already tried</w:t>
      </w:r>
    </w:p>
    <w:p>
      <w:pPr>
        <w:pStyle w:val="ListBullet"/>
      </w:pPr>
      <w:r>
        <w:t>ComfyUI console output (copy the error text)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